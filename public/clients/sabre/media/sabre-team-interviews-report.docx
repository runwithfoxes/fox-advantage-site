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1B5F7" w14:textId="77777777" w:rsidR="004F7ACA" w:rsidRDefault="00000000">
      <w:pPr>
        <w:pStyle w:val="Heading1"/>
      </w:pPr>
      <w:r>
        <w:t>Sabre Discovery Calls</w:t>
      </w:r>
    </w:p>
    <w:p w14:paraId="2A4EB98C" w14:textId="77777777" w:rsidR="004F7ACA" w:rsidRDefault="00000000">
      <w:r>
        <w:rPr>
          <w:color w:val="3A7CA5"/>
          <w:sz w:val="28"/>
        </w:rPr>
        <w:t>Summary for Darren</w:t>
      </w:r>
    </w:p>
    <w:p w14:paraId="433F2D73" w14:textId="4FD44554" w:rsidR="004F7ACA" w:rsidRDefault="00000000">
      <w:r>
        <w:rPr>
          <w:b/>
        </w:rPr>
        <w:t xml:space="preserve">Prepared: </w:t>
      </w:r>
      <w:r>
        <w:t xml:space="preserve">27 April 2026    </w:t>
      </w:r>
      <w:r>
        <w:rPr>
          <w:b/>
        </w:rPr>
        <w:t xml:space="preserve">Source: </w:t>
      </w:r>
      <w:r>
        <w:t>5 documents (4 unique calls, as Calls 2 and 3 are identical transcripts)</w:t>
      </w:r>
    </w:p>
    <w:p w14:paraId="69BF5EBB" w14:textId="77777777" w:rsidR="004F7ACA" w:rsidRDefault="00000000">
      <w:r>
        <w:rPr>
          <w:b/>
        </w:rPr>
        <w:t xml:space="preserve">Note: </w:t>
      </w:r>
      <w:r>
        <w:t xml:space="preserve">Legal checklist integration (building legal requirements into the AI workflow) was also flagged by Cassidy as high </w:t>
      </w:r>
      <w:proofErr w:type="gramStart"/>
      <w:r>
        <w:t>interest, and</w:t>
      </w:r>
      <w:proofErr w:type="gramEnd"/>
      <w:r>
        <w:t xml:space="preserve"> would sit naturally as an extension of the copywriter.</w:t>
      </w:r>
    </w:p>
    <w:tbl>
      <w:tblPr>
        <w:tblStyle w:val="LightGrid-Accent1"/>
        <w:tblW w:w="0" w:type="auto"/>
        <w:jc w:val="center"/>
        <w:tblLook w:val="04A0" w:firstRow="1" w:lastRow="0" w:firstColumn="1" w:lastColumn="0" w:noHBand="0" w:noVBand="1"/>
      </w:tblPr>
      <w:tblGrid>
        <w:gridCol w:w="2351"/>
        <w:gridCol w:w="2351"/>
        <w:gridCol w:w="2351"/>
        <w:gridCol w:w="2351"/>
      </w:tblGrid>
      <w:tr w:rsidR="004F7ACA" w14:paraId="1FCF46E0" w14:textId="77777777" w:rsidTr="004F7A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DA2107C" w14:textId="77777777" w:rsidR="004F7ACA" w:rsidRDefault="00000000">
            <w:r>
              <w:rPr>
                <w:sz w:val="20"/>
              </w:rPr>
              <w:t>Opportunity</w:t>
            </w:r>
          </w:p>
        </w:tc>
        <w:tc>
          <w:tcPr>
            <w:tcW w:w="2351" w:type="dxa"/>
          </w:tcPr>
          <w:p w14:paraId="7D5F5C1B" w14:textId="77777777" w:rsidR="004F7ACA" w:rsidRDefault="00000000">
            <w:pPr>
              <w:cnfStyle w:val="100000000000" w:firstRow="1" w:lastRow="0" w:firstColumn="0" w:lastColumn="0" w:oddVBand="0" w:evenVBand="0" w:oddHBand="0" w:evenHBand="0" w:firstRowFirstColumn="0" w:firstRowLastColumn="0" w:lastRowFirstColumn="0" w:lastRowLastColumn="0"/>
            </w:pPr>
            <w:r>
              <w:rPr>
                <w:sz w:val="20"/>
              </w:rPr>
              <w:t>Priority</w:t>
            </w:r>
          </w:p>
        </w:tc>
        <w:tc>
          <w:tcPr>
            <w:tcW w:w="2351" w:type="dxa"/>
          </w:tcPr>
          <w:p w14:paraId="4E5D69C6" w14:textId="77777777" w:rsidR="004F7ACA" w:rsidRDefault="00000000">
            <w:pPr>
              <w:cnfStyle w:val="100000000000" w:firstRow="1" w:lastRow="0" w:firstColumn="0" w:lastColumn="0" w:oddVBand="0" w:evenVBand="0" w:oddHBand="0" w:evenHBand="0" w:firstRowFirstColumn="0" w:firstRowLastColumn="0" w:lastRowFirstColumn="0" w:lastRowLastColumn="0"/>
            </w:pPr>
            <w:r>
              <w:rPr>
                <w:sz w:val="20"/>
              </w:rPr>
              <w:t>Who Wants It</w:t>
            </w:r>
          </w:p>
        </w:tc>
        <w:tc>
          <w:tcPr>
            <w:tcW w:w="2351" w:type="dxa"/>
          </w:tcPr>
          <w:p w14:paraId="70AFB568" w14:textId="77777777" w:rsidR="004F7ACA" w:rsidRDefault="00000000">
            <w:pPr>
              <w:cnfStyle w:val="100000000000" w:firstRow="1" w:lastRow="0" w:firstColumn="0" w:lastColumn="0" w:oddVBand="0" w:evenVBand="0" w:oddHBand="0" w:evenHBand="0" w:firstRowFirstColumn="0" w:firstRowLastColumn="0" w:lastRowFirstColumn="0" w:lastRowLastColumn="0"/>
            </w:pPr>
            <w:r>
              <w:rPr>
                <w:sz w:val="20"/>
              </w:rPr>
              <w:t>Status</w:t>
            </w:r>
          </w:p>
        </w:tc>
      </w:tr>
      <w:tr w:rsidR="004F7ACA" w14:paraId="61965B6A" w14:textId="77777777" w:rsidTr="004F7A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DDECF05" w14:textId="77777777" w:rsidR="004F7ACA" w:rsidRDefault="00000000">
            <w:r>
              <w:rPr>
                <w:sz w:val="20"/>
              </w:rPr>
              <w:t>AI Copywriter and Brand Voice Enforcer</w:t>
            </w:r>
          </w:p>
        </w:tc>
        <w:tc>
          <w:tcPr>
            <w:tcW w:w="2351" w:type="dxa"/>
          </w:tcPr>
          <w:p w14:paraId="17B8F63E"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Tier 1</w:t>
            </w:r>
          </w:p>
        </w:tc>
        <w:tc>
          <w:tcPr>
            <w:tcW w:w="2351" w:type="dxa"/>
          </w:tcPr>
          <w:p w14:paraId="2DCB72EE"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David, Sophie, Alice, Bethany, Cassidy, Katie</w:t>
            </w:r>
          </w:p>
        </w:tc>
        <w:tc>
          <w:tcPr>
            <w:tcW w:w="2351" w:type="dxa"/>
          </w:tcPr>
          <w:p w14:paraId="7104D618"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Done. Built in January. Live and in use</w:t>
            </w:r>
          </w:p>
        </w:tc>
      </w:tr>
      <w:tr w:rsidR="004F7ACA" w14:paraId="1C60433F" w14:textId="77777777" w:rsidTr="004F7A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03DE5B8" w14:textId="77777777" w:rsidR="004F7ACA" w:rsidRDefault="00000000">
            <w:r>
              <w:rPr>
                <w:sz w:val="20"/>
              </w:rPr>
              <w:t>Presentation Automation</w:t>
            </w:r>
          </w:p>
        </w:tc>
        <w:tc>
          <w:tcPr>
            <w:tcW w:w="2351" w:type="dxa"/>
          </w:tcPr>
          <w:p w14:paraId="41A2B97B"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Tier 1</w:t>
            </w:r>
          </w:p>
        </w:tc>
        <w:tc>
          <w:tcPr>
            <w:tcW w:w="2351" w:type="dxa"/>
          </w:tcPr>
          <w:p w14:paraId="1AB28445"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Sophie, Alice, David</w:t>
            </w:r>
          </w:p>
        </w:tc>
        <w:tc>
          <w:tcPr>
            <w:tcW w:w="2351" w:type="dxa"/>
          </w:tcPr>
          <w:p w14:paraId="4D8903B6"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In progress. Branded presentation skill nearly finished</w:t>
            </w:r>
          </w:p>
        </w:tc>
      </w:tr>
      <w:tr w:rsidR="004F7ACA" w14:paraId="3BD39E8E" w14:textId="77777777" w:rsidTr="004F7A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4009178" w14:textId="77777777" w:rsidR="004F7ACA" w:rsidRDefault="00000000">
            <w:r>
              <w:rPr>
                <w:sz w:val="20"/>
              </w:rPr>
              <w:t>Translation and Localisation</w:t>
            </w:r>
          </w:p>
        </w:tc>
        <w:tc>
          <w:tcPr>
            <w:tcW w:w="2351" w:type="dxa"/>
          </w:tcPr>
          <w:p w14:paraId="14D96A4F"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Tier 1</w:t>
            </w:r>
          </w:p>
        </w:tc>
        <w:tc>
          <w:tcPr>
            <w:tcW w:w="2351" w:type="dxa"/>
          </w:tcPr>
          <w:p w14:paraId="73D017A3"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Sophie, campaign team</w:t>
            </w:r>
          </w:p>
        </w:tc>
        <w:tc>
          <w:tcPr>
            <w:tcW w:w="2351" w:type="dxa"/>
          </w:tcPr>
          <w:p w14:paraId="1127B83C"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Not started. Copilot and ChatGPT attempts have had limited success</w:t>
            </w:r>
          </w:p>
        </w:tc>
      </w:tr>
      <w:tr w:rsidR="004F7ACA" w14:paraId="7E07AC3C" w14:textId="77777777" w:rsidTr="004F7A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0766F60" w14:textId="77777777" w:rsidR="004F7ACA" w:rsidRDefault="00000000">
            <w:r>
              <w:rPr>
                <w:sz w:val="20"/>
              </w:rPr>
              <w:t>Collective Brain and Briefing-to-Prototype</w:t>
            </w:r>
          </w:p>
        </w:tc>
        <w:tc>
          <w:tcPr>
            <w:tcW w:w="2351" w:type="dxa"/>
          </w:tcPr>
          <w:p w14:paraId="1A9B7BC9"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Tier 2</w:t>
            </w:r>
          </w:p>
        </w:tc>
        <w:tc>
          <w:tcPr>
            <w:tcW w:w="2351" w:type="dxa"/>
          </w:tcPr>
          <w:p w14:paraId="59E8938D"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David, all teams</w:t>
            </w:r>
          </w:p>
        </w:tc>
        <w:tc>
          <w:tcPr>
            <w:tcW w:w="2351" w:type="dxa"/>
          </w:tcPr>
          <w:p w14:paraId="4A7177A4"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Not started. The transformational play. Requires positioning and messaging inputs to be finalised</w:t>
            </w:r>
          </w:p>
        </w:tc>
      </w:tr>
      <w:tr w:rsidR="004F7ACA" w14:paraId="3D87187F" w14:textId="77777777" w:rsidTr="004F7A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7677BF3" w14:textId="77777777" w:rsidR="004F7ACA" w:rsidRDefault="00000000">
            <w:r>
              <w:rPr>
                <w:sz w:val="20"/>
              </w:rPr>
              <w:t>Video Production Tools</w:t>
            </w:r>
          </w:p>
        </w:tc>
        <w:tc>
          <w:tcPr>
            <w:tcW w:w="2351" w:type="dxa"/>
          </w:tcPr>
          <w:p w14:paraId="280AE063"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Tier 2</w:t>
            </w:r>
          </w:p>
        </w:tc>
        <w:tc>
          <w:tcPr>
            <w:tcW w:w="2351" w:type="dxa"/>
          </w:tcPr>
          <w:p w14:paraId="444EF7E7"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Alice, creative team</w:t>
            </w:r>
          </w:p>
        </w:tc>
        <w:tc>
          <w:tcPr>
            <w:tcW w:w="2351" w:type="dxa"/>
          </w:tcPr>
          <w:p w14:paraId="24892CC4"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Not started. Dependent on IT approving tools (currently blocked by security policy)</w:t>
            </w:r>
          </w:p>
        </w:tc>
      </w:tr>
      <w:tr w:rsidR="004F7ACA" w14:paraId="3A370935" w14:textId="77777777" w:rsidTr="004F7A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2C389F2" w14:textId="77777777" w:rsidR="004F7ACA" w:rsidRDefault="00000000">
            <w:r>
              <w:rPr>
                <w:sz w:val="20"/>
              </w:rPr>
              <w:t>Executive Voice Profiles and LinkedIn</w:t>
            </w:r>
          </w:p>
        </w:tc>
        <w:tc>
          <w:tcPr>
            <w:tcW w:w="2351" w:type="dxa"/>
          </w:tcPr>
          <w:p w14:paraId="228FB92C"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Tier 2</w:t>
            </w:r>
          </w:p>
        </w:tc>
        <w:tc>
          <w:tcPr>
            <w:tcW w:w="2351" w:type="dxa"/>
          </w:tcPr>
          <w:p w14:paraId="7EBF7F8F"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Cassidy, David</w:t>
            </w:r>
          </w:p>
        </w:tc>
        <w:tc>
          <w:tcPr>
            <w:tcW w:w="2351" w:type="dxa"/>
          </w:tcPr>
          <w:p w14:paraId="138D9919"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Not started</w:t>
            </w:r>
          </w:p>
        </w:tc>
      </w:tr>
      <w:tr w:rsidR="004F7ACA" w14:paraId="451D2239" w14:textId="77777777" w:rsidTr="004F7A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C6907C6" w14:textId="77777777" w:rsidR="004F7ACA" w:rsidRDefault="00000000">
            <w:r>
              <w:rPr>
                <w:sz w:val="20"/>
              </w:rPr>
              <w:t>Self-Serve Studio</w:t>
            </w:r>
          </w:p>
        </w:tc>
        <w:tc>
          <w:tcPr>
            <w:tcW w:w="2351" w:type="dxa"/>
          </w:tcPr>
          <w:p w14:paraId="145C28C0"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Tier 3</w:t>
            </w:r>
          </w:p>
        </w:tc>
        <w:tc>
          <w:tcPr>
            <w:tcW w:w="2351" w:type="dxa"/>
          </w:tcPr>
          <w:p w14:paraId="2E93FDEE"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Alice, broader business</w:t>
            </w:r>
          </w:p>
        </w:tc>
        <w:tc>
          <w:tcPr>
            <w:tcW w:w="2351" w:type="dxa"/>
          </w:tcPr>
          <w:p w14:paraId="7E81656E"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Not started. Needs new brand templates first</w:t>
            </w:r>
          </w:p>
        </w:tc>
      </w:tr>
      <w:tr w:rsidR="004F7ACA" w14:paraId="5F644BEA" w14:textId="77777777" w:rsidTr="004F7A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9B6C8E4" w14:textId="77777777" w:rsidR="004F7ACA" w:rsidRDefault="00000000">
            <w:r>
              <w:rPr>
                <w:sz w:val="20"/>
              </w:rPr>
              <w:t>Glossary of Terms</w:t>
            </w:r>
          </w:p>
        </w:tc>
        <w:tc>
          <w:tcPr>
            <w:tcW w:w="2351" w:type="dxa"/>
          </w:tcPr>
          <w:p w14:paraId="444580AF"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Tier 3</w:t>
            </w:r>
          </w:p>
        </w:tc>
        <w:tc>
          <w:tcPr>
            <w:tcW w:w="2351" w:type="dxa"/>
          </w:tcPr>
          <w:p w14:paraId="396699B5"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David, campaign team</w:t>
            </w:r>
          </w:p>
        </w:tc>
        <w:tc>
          <w:tcPr>
            <w:tcW w:w="2351" w:type="dxa"/>
          </w:tcPr>
          <w:p w14:paraId="30239051"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Not started. Quick win, can be generated from existing docs</w:t>
            </w:r>
          </w:p>
        </w:tc>
      </w:tr>
    </w:tbl>
    <w:p w14:paraId="25C13DB4" w14:textId="77777777" w:rsidR="004F7ACA" w:rsidRDefault="00000000">
      <w:r>
        <w:t>Based on what we heard across the four calls, these are the opportunities ranked by team demand and impact. Status notes where work has already started.</w:t>
      </w:r>
    </w:p>
    <w:p w14:paraId="0168F93D" w14:textId="77777777" w:rsidR="004F7ACA" w:rsidRDefault="00000000">
      <w:pPr>
        <w:pStyle w:val="Heading1"/>
      </w:pPr>
      <w:r>
        <w:lastRenderedPageBreak/>
        <w:t>1. Recommendations Summary</w:t>
      </w:r>
    </w:p>
    <w:p w14:paraId="332E3A48" w14:textId="77777777" w:rsidR="004F7ACA" w:rsidRDefault="00000000">
      <w:pPr>
        <w:pStyle w:val="Heading1"/>
      </w:pPr>
      <w:r>
        <w:t>2. People Interviewed</w:t>
      </w:r>
    </w:p>
    <w:tbl>
      <w:tblPr>
        <w:tblStyle w:val="LightGrid-Accent1"/>
        <w:tblW w:w="0" w:type="auto"/>
        <w:jc w:val="center"/>
        <w:tblLook w:val="04A0" w:firstRow="1" w:lastRow="0" w:firstColumn="1" w:lastColumn="0" w:noHBand="0" w:noVBand="1"/>
      </w:tblPr>
      <w:tblGrid>
        <w:gridCol w:w="2351"/>
        <w:gridCol w:w="2351"/>
        <w:gridCol w:w="2351"/>
        <w:gridCol w:w="2351"/>
      </w:tblGrid>
      <w:tr w:rsidR="004F7ACA" w14:paraId="29AEAAF5" w14:textId="77777777" w:rsidTr="004F7A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F7E9A93" w14:textId="77777777" w:rsidR="004F7ACA" w:rsidRDefault="00000000">
            <w:r>
              <w:rPr>
                <w:sz w:val="20"/>
              </w:rPr>
              <w:t>Name</w:t>
            </w:r>
          </w:p>
        </w:tc>
        <w:tc>
          <w:tcPr>
            <w:tcW w:w="2351" w:type="dxa"/>
          </w:tcPr>
          <w:p w14:paraId="06FCC426" w14:textId="77777777" w:rsidR="004F7ACA" w:rsidRDefault="00000000">
            <w:pPr>
              <w:cnfStyle w:val="100000000000" w:firstRow="1" w:lastRow="0" w:firstColumn="0" w:lastColumn="0" w:oddVBand="0" w:evenVBand="0" w:oddHBand="0" w:evenHBand="0" w:firstRowFirstColumn="0" w:firstRowLastColumn="0" w:lastRowFirstColumn="0" w:lastRowLastColumn="0"/>
            </w:pPr>
            <w:r>
              <w:rPr>
                <w:sz w:val="20"/>
              </w:rPr>
              <w:t>Role</w:t>
            </w:r>
          </w:p>
        </w:tc>
        <w:tc>
          <w:tcPr>
            <w:tcW w:w="2351" w:type="dxa"/>
          </w:tcPr>
          <w:p w14:paraId="29FD8D42" w14:textId="77777777" w:rsidR="004F7ACA" w:rsidRDefault="00000000">
            <w:pPr>
              <w:cnfStyle w:val="100000000000" w:firstRow="1" w:lastRow="0" w:firstColumn="0" w:lastColumn="0" w:oddVBand="0" w:evenVBand="0" w:oddHBand="0" w:evenHBand="0" w:firstRowFirstColumn="0" w:firstRowLastColumn="0" w:lastRowFirstColumn="0" w:lastRowLastColumn="0"/>
            </w:pPr>
            <w:r>
              <w:rPr>
                <w:sz w:val="20"/>
              </w:rPr>
              <w:t>Team</w:t>
            </w:r>
          </w:p>
        </w:tc>
        <w:tc>
          <w:tcPr>
            <w:tcW w:w="2351" w:type="dxa"/>
          </w:tcPr>
          <w:p w14:paraId="7F20D595" w14:textId="77777777" w:rsidR="004F7ACA" w:rsidRDefault="00000000">
            <w:pPr>
              <w:cnfStyle w:val="100000000000" w:firstRow="1" w:lastRow="0" w:firstColumn="0" w:lastColumn="0" w:oddVBand="0" w:evenVBand="0" w:oddHBand="0" w:evenHBand="0" w:firstRowFirstColumn="0" w:firstRowLastColumn="0" w:lastRowFirstColumn="0" w:lastRowLastColumn="0"/>
            </w:pPr>
            <w:r>
              <w:rPr>
                <w:sz w:val="20"/>
              </w:rPr>
              <w:t>Call</w:t>
            </w:r>
          </w:p>
        </w:tc>
      </w:tr>
      <w:tr w:rsidR="004F7ACA" w14:paraId="6766A278" w14:textId="77777777" w:rsidTr="004F7A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CE1316D" w14:textId="77777777" w:rsidR="004F7ACA" w:rsidRDefault="00000000">
            <w:r>
              <w:rPr>
                <w:sz w:val="20"/>
              </w:rPr>
              <w:t>David Mc</w:t>
            </w:r>
          </w:p>
        </w:tc>
        <w:tc>
          <w:tcPr>
            <w:tcW w:w="2351" w:type="dxa"/>
          </w:tcPr>
          <w:p w14:paraId="5631F3D2"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Head of Brand (reports to Jen)</w:t>
            </w:r>
          </w:p>
        </w:tc>
        <w:tc>
          <w:tcPr>
            <w:tcW w:w="2351" w:type="dxa"/>
          </w:tcPr>
          <w:p w14:paraId="5563953B"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Brand</w:t>
            </w:r>
          </w:p>
        </w:tc>
        <w:tc>
          <w:tcPr>
            <w:tcW w:w="2351" w:type="dxa"/>
          </w:tcPr>
          <w:p w14:paraId="6860DF62"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r>
      <w:tr w:rsidR="004F7ACA" w14:paraId="31ADCC1D" w14:textId="77777777" w:rsidTr="004F7A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773B6B3" w14:textId="77777777" w:rsidR="004F7ACA" w:rsidRDefault="00000000">
            <w:r>
              <w:rPr>
                <w:sz w:val="20"/>
              </w:rPr>
              <w:t>Sophie Sheppard</w:t>
            </w:r>
          </w:p>
        </w:tc>
        <w:tc>
          <w:tcPr>
            <w:tcW w:w="2351" w:type="dxa"/>
          </w:tcPr>
          <w:p w14:paraId="5D34DA73"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Campaign team lead</w:t>
            </w:r>
          </w:p>
        </w:tc>
        <w:tc>
          <w:tcPr>
            <w:tcW w:w="2351" w:type="dxa"/>
          </w:tcPr>
          <w:p w14:paraId="4FAD5D6B"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Brand / Campaigns</w:t>
            </w:r>
          </w:p>
        </w:tc>
        <w:tc>
          <w:tcPr>
            <w:tcW w:w="2351" w:type="dxa"/>
          </w:tcPr>
          <w:p w14:paraId="48E5C470"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r w:rsidR="004F7ACA" w14:paraId="4C126E60" w14:textId="77777777" w:rsidTr="004F7A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37C3CB0" w14:textId="77777777" w:rsidR="004F7ACA" w:rsidRDefault="00000000">
            <w:r>
              <w:rPr>
                <w:sz w:val="20"/>
              </w:rPr>
              <w:t>Alice Gilmore</w:t>
            </w:r>
          </w:p>
        </w:tc>
        <w:tc>
          <w:tcPr>
            <w:tcW w:w="2351" w:type="dxa"/>
          </w:tcPr>
          <w:p w14:paraId="00312912"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Creative team lead (design + video)</w:t>
            </w:r>
          </w:p>
        </w:tc>
        <w:tc>
          <w:tcPr>
            <w:tcW w:w="2351" w:type="dxa"/>
          </w:tcPr>
          <w:p w14:paraId="7901580D"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Brand / Creative</w:t>
            </w:r>
          </w:p>
        </w:tc>
        <w:tc>
          <w:tcPr>
            <w:tcW w:w="2351" w:type="dxa"/>
          </w:tcPr>
          <w:p w14:paraId="439BD3A0"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r>
      <w:tr w:rsidR="004F7ACA" w14:paraId="12D1B149" w14:textId="77777777" w:rsidTr="004F7A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A213D20" w14:textId="77777777" w:rsidR="004F7ACA" w:rsidRDefault="00000000">
            <w:r>
              <w:rPr>
                <w:sz w:val="20"/>
              </w:rPr>
              <w:t>Bethany Gandy</w:t>
            </w:r>
          </w:p>
        </w:tc>
        <w:tc>
          <w:tcPr>
            <w:tcW w:w="2351" w:type="dxa"/>
          </w:tcPr>
          <w:p w14:paraId="6832F62D"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Campaign Manager (reports to Sophie)</w:t>
            </w:r>
          </w:p>
        </w:tc>
        <w:tc>
          <w:tcPr>
            <w:tcW w:w="2351" w:type="dxa"/>
          </w:tcPr>
          <w:p w14:paraId="061AF870"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Brand / Campaigns</w:t>
            </w:r>
          </w:p>
        </w:tc>
        <w:tc>
          <w:tcPr>
            <w:tcW w:w="2351" w:type="dxa"/>
          </w:tcPr>
          <w:p w14:paraId="53B99D3B"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r w:rsidR="004F7ACA" w14:paraId="3FF57309" w14:textId="77777777" w:rsidTr="004F7A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18AF0A0" w14:textId="77777777" w:rsidR="004F7ACA" w:rsidRDefault="00000000">
            <w:r>
              <w:rPr>
                <w:sz w:val="20"/>
              </w:rPr>
              <w:t>Laura</w:t>
            </w:r>
          </w:p>
        </w:tc>
        <w:tc>
          <w:tcPr>
            <w:tcW w:w="2351" w:type="dxa"/>
          </w:tcPr>
          <w:p w14:paraId="1A3DD8F5"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Campaign Manager (reports to Sophie)</w:t>
            </w:r>
          </w:p>
        </w:tc>
        <w:tc>
          <w:tcPr>
            <w:tcW w:w="2351" w:type="dxa"/>
          </w:tcPr>
          <w:p w14:paraId="51B8F6A2"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Brand / Campaigns</w:t>
            </w:r>
          </w:p>
        </w:tc>
        <w:tc>
          <w:tcPr>
            <w:tcW w:w="2351" w:type="dxa"/>
          </w:tcPr>
          <w:p w14:paraId="3FDA9791"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r>
      <w:tr w:rsidR="004F7ACA" w14:paraId="6BF76ACF" w14:textId="77777777" w:rsidTr="004F7A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64B068C" w14:textId="77777777" w:rsidR="004F7ACA" w:rsidRDefault="00000000">
            <w:r>
              <w:rPr>
                <w:sz w:val="20"/>
              </w:rPr>
              <w:t>Katie</w:t>
            </w:r>
          </w:p>
        </w:tc>
        <w:tc>
          <w:tcPr>
            <w:tcW w:w="2351" w:type="dxa"/>
          </w:tcPr>
          <w:p w14:paraId="47470060"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Product Marketing (led the call)</w:t>
            </w:r>
          </w:p>
        </w:tc>
        <w:tc>
          <w:tcPr>
            <w:tcW w:w="2351" w:type="dxa"/>
          </w:tcPr>
          <w:p w14:paraId="09E642B6"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Product Marketing</w:t>
            </w:r>
          </w:p>
        </w:tc>
        <w:tc>
          <w:tcPr>
            <w:tcW w:w="2351" w:type="dxa"/>
          </w:tcPr>
          <w:p w14:paraId="6199FFCE"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2/3</w:t>
            </w:r>
          </w:p>
        </w:tc>
      </w:tr>
      <w:tr w:rsidR="004F7ACA" w14:paraId="55F5AB57" w14:textId="77777777" w:rsidTr="004F7A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DC97366" w14:textId="77777777" w:rsidR="004F7ACA" w:rsidRDefault="00000000">
            <w:r>
              <w:rPr>
                <w:sz w:val="20"/>
              </w:rPr>
              <w:t>Ashley</w:t>
            </w:r>
          </w:p>
        </w:tc>
        <w:tc>
          <w:tcPr>
            <w:tcW w:w="2351" w:type="dxa"/>
          </w:tcPr>
          <w:p w14:paraId="045CCEA0"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Product Marketing (joined late)</w:t>
            </w:r>
          </w:p>
        </w:tc>
        <w:tc>
          <w:tcPr>
            <w:tcW w:w="2351" w:type="dxa"/>
          </w:tcPr>
          <w:p w14:paraId="776F76EF"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Product Marketing</w:t>
            </w:r>
          </w:p>
        </w:tc>
        <w:tc>
          <w:tcPr>
            <w:tcW w:w="2351" w:type="dxa"/>
          </w:tcPr>
          <w:p w14:paraId="0A32B27A"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2/3</w:t>
            </w:r>
          </w:p>
        </w:tc>
      </w:tr>
      <w:tr w:rsidR="004F7ACA" w14:paraId="41BF99F1" w14:textId="77777777" w:rsidTr="004F7A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CBB0B36" w14:textId="77777777" w:rsidR="004F7ACA" w:rsidRDefault="00000000">
            <w:r>
              <w:rPr>
                <w:sz w:val="20"/>
              </w:rPr>
              <w:t>Cassidy Smith-Broyles</w:t>
            </w:r>
          </w:p>
        </w:tc>
        <w:tc>
          <w:tcPr>
            <w:tcW w:w="2351" w:type="dxa"/>
          </w:tcPr>
          <w:p w14:paraId="3EA9F1F5"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Head of Public Relations (reports to Jen)</w:t>
            </w:r>
          </w:p>
        </w:tc>
        <w:tc>
          <w:tcPr>
            <w:tcW w:w="2351" w:type="dxa"/>
          </w:tcPr>
          <w:p w14:paraId="18B40798"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PR / Comms</w:t>
            </w:r>
          </w:p>
        </w:tc>
        <w:tc>
          <w:tcPr>
            <w:tcW w:w="2351" w:type="dxa"/>
          </w:tcPr>
          <w:p w14:paraId="4D93FF8D"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r>
    </w:tbl>
    <w:p w14:paraId="6E818498" w14:textId="77777777" w:rsidR="004F7ACA" w:rsidRDefault="004F7ACA"/>
    <w:p w14:paraId="79C8B772" w14:textId="77777777" w:rsidR="004F7ACA" w:rsidRDefault="00000000">
      <w:r>
        <w:rPr>
          <w:b/>
        </w:rPr>
        <w:t xml:space="preserve">Referenced but not interviewed: </w:t>
      </w:r>
      <w:r>
        <w:t>Jen (CMO), Darren, Liz (reports to Cassidy, was off), Chad (separate meeting)</w:t>
      </w:r>
    </w:p>
    <w:p w14:paraId="243296C3" w14:textId="77777777" w:rsidR="004F7ACA" w:rsidRDefault="00000000">
      <w:pPr>
        <w:pStyle w:val="Heading1"/>
      </w:pPr>
      <w:r>
        <w:t>3. Call-by-Call Detail</w:t>
      </w:r>
    </w:p>
    <w:p w14:paraId="43CE848A" w14:textId="77777777" w:rsidR="004F7ACA" w:rsidRDefault="00000000">
      <w:pPr>
        <w:pStyle w:val="Heading2"/>
      </w:pPr>
      <w:r>
        <w:t>Call 5: David Mc (Head of Brand)</w:t>
      </w:r>
    </w:p>
    <w:p w14:paraId="64BF89D5" w14:textId="77777777" w:rsidR="004F7ACA" w:rsidRDefault="00000000">
      <w:pPr>
        <w:pStyle w:val="Heading3"/>
      </w:pPr>
      <w:r>
        <w:t>David's current AI use</w:t>
      </w:r>
    </w:p>
    <w:p w14:paraId="23179935" w14:textId="77777777" w:rsidR="004F7ACA" w:rsidRDefault="00000000">
      <w:pPr>
        <w:pStyle w:val="ListBullet"/>
      </w:pPr>
      <w:r>
        <w:t>Using ChatGPT in a personal capacity. Has been feeding it data over the last three months to build plans, processes, white papers, and opinion pieces</w:t>
      </w:r>
    </w:p>
    <w:p w14:paraId="5B5D3E26" w14:textId="77777777" w:rsidR="004F7ACA" w:rsidRDefault="00000000">
      <w:pPr>
        <w:pStyle w:val="ListBullet"/>
      </w:pPr>
      <w:r>
        <w:t>Built a first salesperson connection deck using AI and his accumulated context: "it has got all this data from the last three months from me... you said this about this and I forgot about that"</w:t>
      </w:r>
    </w:p>
    <w:p w14:paraId="232624FA" w14:textId="77777777" w:rsidR="004F7ACA" w:rsidRDefault="00000000">
      <w:pPr>
        <w:pStyle w:val="ListBullet"/>
      </w:pPr>
      <w:r>
        <w:t>Describes his own use as reactive: "come into it, do this thing." Knows he needs to systematise but isn't sure how</w:t>
      </w:r>
    </w:p>
    <w:p w14:paraId="0FD0F038" w14:textId="77777777" w:rsidR="004F7ACA" w:rsidRDefault="00000000">
      <w:pPr>
        <w:pStyle w:val="Heading3"/>
      </w:pPr>
      <w:r>
        <w:lastRenderedPageBreak/>
        <w:t>What David wants from this engagement</w:t>
      </w:r>
    </w:p>
    <w:p w14:paraId="5D9C5023" w14:textId="77777777" w:rsidR="004F7ACA" w:rsidRDefault="00000000">
      <w:pPr>
        <w:pStyle w:val="ListBullet"/>
      </w:pPr>
      <w:r>
        <w:rPr>
          <w:b/>
        </w:rPr>
        <w:t xml:space="preserve">1. </w:t>
      </w:r>
      <w:r>
        <w:t>Assessment and diagnosis of current workflows and where AI fits</w:t>
      </w:r>
    </w:p>
    <w:p w14:paraId="50BB269B" w14:textId="77777777" w:rsidR="004F7ACA" w:rsidRDefault="00000000">
      <w:pPr>
        <w:pStyle w:val="ListBullet"/>
      </w:pPr>
      <w:r>
        <w:rPr>
          <w:b/>
        </w:rPr>
        <w:t xml:space="preserve">2. </w:t>
      </w:r>
      <w:r>
        <w:t>Phasing and roadmap: "how do we scale the various priorities"</w:t>
      </w:r>
    </w:p>
    <w:p w14:paraId="36C4E49F" w14:textId="77777777" w:rsidR="004F7ACA" w:rsidRDefault="00000000">
      <w:pPr>
        <w:pStyle w:val="ListBullet"/>
      </w:pPr>
      <w:r>
        <w:rPr>
          <w:b/>
        </w:rPr>
        <w:t xml:space="preserve">3. </w:t>
      </w:r>
      <w:r>
        <w:t>Paul to present to the team on "what AI can do in B2B marketing": "I don't want to lead the charge by myself and be the messenger"</w:t>
      </w:r>
    </w:p>
    <w:p w14:paraId="3A837936" w14:textId="77777777" w:rsidR="004F7ACA" w:rsidRDefault="00000000">
      <w:pPr>
        <w:pStyle w:val="ListBullet"/>
      </w:pPr>
      <w:r>
        <w:rPr>
          <w:b/>
        </w:rPr>
        <w:t xml:space="preserve">4. </w:t>
      </w:r>
      <w:r>
        <w:t>Tangible outputs the CMO can see working: "you will have a copywriter or something like that"</w:t>
      </w:r>
    </w:p>
    <w:p w14:paraId="60CDD11A" w14:textId="77777777" w:rsidR="004F7ACA" w:rsidRDefault="00000000">
      <w:pPr>
        <w:pStyle w:val="ListBullet"/>
      </w:pPr>
      <w:r>
        <w:rPr>
          <w:b/>
        </w:rPr>
        <w:t xml:space="preserve">5. </w:t>
      </w:r>
      <w:r>
        <w:t>Identify internal AI evangelists who can champion and maintain tools after the engagement</w:t>
      </w:r>
    </w:p>
    <w:p w14:paraId="52DBAD08" w14:textId="77777777" w:rsidR="004F7ACA" w:rsidRDefault="00000000">
      <w:pPr>
        <w:pStyle w:val="Heading3"/>
      </w:pPr>
      <w:r>
        <w:t>The copywriter question</w:t>
      </w:r>
    </w:p>
    <w:p w14:paraId="5089FCE6" w14:textId="77777777" w:rsidR="004F7ACA" w:rsidRDefault="00000000">
      <w:r>
        <w:t>David was planning to hire a copywriter. Paul's advice: don't. Build one instead. Paul described the typical B2B copywriter problem:</w:t>
      </w:r>
    </w:p>
    <w:p w14:paraId="58B7DA18" w14:textId="77777777" w:rsidR="004F7ACA" w:rsidRDefault="00000000">
      <w:pPr>
        <w:ind w:left="567"/>
      </w:pPr>
      <w:r>
        <w:rPr>
          <w:i/>
          <w:color w:val="555555"/>
        </w:rPr>
        <w:t>"Product marketer writes a draft, copywriter rewrites it but misses the positioning, product marketer says "you missed the three most important things," then it's back and forth in spreadsheets."</w:t>
      </w:r>
      <w:r>
        <w:rPr>
          <w:color w:val="777777"/>
          <w:sz w:val="20"/>
        </w:rPr>
        <w:t xml:space="preserve"> -- Paul</w:t>
      </w:r>
    </w:p>
    <w:p w14:paraId="2036C30E" w14:textId="77777777" w:rsidR="004F7ACA" w:rsidRDefault="00000000">
      <w:r>
        <w:t>David agreed this was exactly what they were experiencing.</w:t>
      </w:r>
    </w:p>
    <w:p w14:paraId="6FE5BEFC" w14:textId="77777777" w:rsidR="004F7ACA" w:rsidRDefault="00000000">
      <w:pPr>
        <w:pStyle w:val="Heading3"/>
      </w:pPr>
      <w:r>
        <w:t>Approvals and speed</w:t>
      </w:r>
    </w:p>
    <w:p w14:paraId="5BDCADA6" w14:textId="77777777" w:rsidR="004F7ACA" w:rsidRDefault="00000000">
      <w:pPr>
        <w:ind w:left="567"/>
      </w:pPr>
      <w:r>
        <w:rPr>
          <w:i/>
          <w:color w:val="555555"/>
        </w:rPr>
        <w:t>"You've got messaging frameworks and positioning documents -- four weeks for a group of individuals approving it and then it comes back and it's wrong."</w:t>
      </w:r>
      <w:r>
        <w:rPr>
          <w:color w:val="777777"/>
          <w:sz w:val="20"/>
        </w:rPr>
        <w:t xml:space="preserve"> -- David</w:t>
      </w:r>
    </w:p>
    <w:p w14:paraId="3BFEACEB" w14:textId="77777777" w:rsidR="004F7ACA" w:rsidRDefault="00000000">
      <w:r>
        <w:t>David also flagged that junior people were running things through AI without guardrails: "they were banging it through AI so it sounds convincing and everybody's like 'this seems good' -- there's no positioning going on here."</w:t>
      </w:r>
    </w:p>
    <w:p w14:paraId="343C97A0" w14:textId="77777777" w:rsidR="004F7ACA" w:rsidRDefault="00000000">
      <w:pPr>
        <w:pStyle w:val="Heading3"/>
      </w:pPr>
      <w:r>
        <w:t>Tone of voice at enterprise scale</w:t>
      </w:r>
    </w:p>
    <w:p w14:paraId="1391B051" w14:textId="77777777" w:rsidR="004F7ACA" w:rsidRDefault="00000000">
      <w:pPr>
        <w:pStyle w:val="ListBullet"/>
      </w:pPr>
      <w:r>
        <w:t>Wants tone of voice injected at rebrand launch (February) across Outlook emails, Salesforce, and all channels</w:t>
      </w:r>
    </w:p>
    <w:p w14:paraId="5725C913" w14:textId="77777777" w:rsidR="004F7ACA" w:rsidRDefault="00000000">
      <w:pPr>
        <w:pStyle w:val="ListBullet"/>
      </w:pPr>
      <w:r>
        <w:t>Acknowledges complexity: "there's a ton of different business service functions, Salesforce, Outlook, all sitting in different modules"</w:t>
      </w:r>
    </w:p>
    <w:p w14:paraId="5F9FB9D6" w14:textId="77777777" w:rsidR="004F7ACA" w:rsidRDefault="00000000">
      <w:pPr>
        <w:pStyle w:val="Heading3"/>
      </w:pPr>
      <w:r>
        <w:t>Enterprise opportunity beyond marketing</w:t>
      </w:r>
    </w:p>
    <w:p w14:paraId="0DA94214" w14:textId="77777777" w:rsidR="004F7ACA" w:rsidRDefault="00000000">
      <w:pPr>
        <w:pStyle w:val="ListBullet"/>
      </w:pPr>
      <w:r>
        <w:t>David sees potential across the business: "people team, they would take any help... I don't think they're really grasping how fast we need to move with this"</w:t>
      </w:r>
    </w:p>
    <w:p w14:paraId="3158ABFE" w14:textId="77777777" w:rsidR="004F7ACA" w:rsidRDefault="00000000">
      <w:pPr>
        <w:pStyle w:val="ListBullet"/>
      </w:pPr>
      <w:r>
        <w:t>No enterprise-wide AI strategy currently. Enterprise transformation team exists but AI doesn't have a clear role</w:t>
      </w:r>
    </w:p>
    <w:p w14:paraId="31CB07FD" w14:textId="77777777" w:rsidR="004F7ACA" w:rsidRDefault="00000000">
      <w:pPr>
        <w:pStyle w:val="ListBullet"/>
      </w:pPr>
      <w:r>
        <w:t>If the marketing engagement proves value, there's a path to broader work</w:t>
      </w:r>
    </w:p>
    <w:p w14:paraId="54FE5125" w14:textId="77777777" w:rsidR="004F7ACA" w:rsidRDefault="00000000">
      <w:pPr>
        <w:pStyle w:val="Heading3"/>
      </w:pPr>
      <w:r>
        <w:t>Timeline</w:t>
      </w:r>
    </w:p>
    <w:p w14:paraId="3B7BE949" w14:textId="77777777" w:rsidR="004F7ACA" w:rsidRDefault="00000000">
      <w:pPr>
        <w:pStyle w:val="ListBullet"/>
      </w:pPr>
      <w:r>
        <w:t>Rebrand: 24 February</w:t>
      </w:r>
    </w:p>
    <w:p w14:paraId="1BB15E21" w14:textId="77777777" w:rsidR="004F7ACA" w:rsidRDefault="00000000">
      <w:pPr>
        <w:pStyle w:val="ListBullet"/>
      </w:pPr>
      <w:r>
        <w:lastRenderedPageBreak/>
        <w:t>Copy execution starts: December to January</w:t>
      </w:r>
    </w:p>
    <w:p w14:paraId="7E74CBD6" w14:textId="77777777" w:rsidR="004F7ACA" w:rsidRDefault="00000000">
      <w:pPr>
        <w:pStyle w:val="ListBullet"/>
      </w:pPr>
      <w:r>
        <w:t>Assessment: "no massive major rush, but hoping to kick something off in earnest in about a month"</w:t>
      </w:r>
    </w:p>
    <w:p w14:paraId="61BCC541" w14:textId="77777777" w:rsidR="004F7ACA" w:rsidRDefault="00000000">
      <w:pPr>
        <w:pStyle w:val="Heading3"/>
      </w:pPr>
      <w:r>
        <w:t>Agencies and methodology</w:t>
      </w:r>
    </w:p>
    <w:p w14:paraId="21E839D6" w14:textId="77777777" w:rsidR="004F7ACA" w:rsidRDefault="00000000">
      <w:pPr>
        <w:pStyle w:val="ListBullet"/>
      </w:pPr>
      <w:r>
        <w:t>Working with a small London positioning agency (Alistair) described as "phenomenal on the positioning work"</w:t>
      </w:r>
    </w:p>
    <w:p w14:paraId="64FF9DCF" w14:textId="77777777" w:rsidR="004F7ACA" w:rsidRDefault="00000000">
      <w:pPr>
        <w:pStyle w:val="ListBullet"/>
      </w:pPr>
      <w:r>
        <w:t>Parallel (branding agency) for identity: "they're excellent"</w:t>
      </w:r>
    </w:p>
    <w:p w14:paraId="3D55EA96" w14:textId="77777777" w:rsidR="004F7ACA" w:rsidRDefault="00000000">
      <w:pPr>
        <w:pStyle w:val="ListBullet"/>
      </w:pPr>
      <w:r>
        <w:t>Using April Dunford's positioning framework</w:t>
      </w:r>
    </w:p>
    <w:p w14:paraId="241554E9" w14:textId="77777777" w:rsidR="004F7ACA" w:rsidRDefault="00000000">
      <w:pPr>
        <w:pStyle w:val="Heading2"/>
      </w:pPr>
      <w:r>
        <w:t>Call 1: Sophie Sheppard, Alice Gilmore, Bethany Gandy, Laura (Brand / Campaign / Creative)</w:t>
      </w:r>
    </w:p>
    <w:p w14:paraId="61672F02" w14:textId="77777777" w:rsidR="004F7ACA" w:rsidRDefault="00000000">
      <w:pPr>
        <w:pStyle w:val="Heading3"/>
      </w:pPr>
      <w:r>
        <w:t>Team roles</w:t>
      </w:r>
    </w:p>
    <w:p w14:paraId="4E833AB0" w14:textId="77777777" w:rsidR="004F7ACA" w:rsidRDefault="00000000">
      <w:pPr>
        <w:pStyle w:val="ListBullet"/>
      </w:pPr>
      <w:r>
        <w:t>Sophie leads the campaign team; Bethany and Laura report to her as campaign managers</w:t>
      </w:r>
    </w:p>
    <w:p w14:paraId="1B6F5F69" w14:textId="77777777" w:rsidR="004F7ACA" w:rsidRDefault="00000000">
      <w:pPr>
        <w:pStyle w:val="ListBullet"/>
      </w:pPr>
      <w:r>
        <w:t>Alice leads the creative team (design and video), background in graphic design and brand</w:t>
      </w:r>
    </w:p>
    <w:p w14:paraId="1AAC0116" w14:textId="77777777" w:rsidR="004F7ACA" w:rsidRDefault="00000000">
      <w:pPr>
        <w:pStyle w:val="ListBullet"/>
      </w:pPr>
      <w:r>
        <w:t>Campaign team runs integrated marketing programs across the organisation: heavy stakeholder management and project management</w:t>
      </w:r>
    </w:p>
    <w:p w14:paraId="53B25679" w14:textId="77777777" w:rsidR="004F7ACA" w:rsidRDefault="00000000">
      <w:pPr>
        <w:pStyle w:val="ListBullet"/>
      </w:pPr>
      <w:r>
        <w:t>Bethany: "I almost feel like we're not even campaign managers. We are marketing project managers"</w:t>
      </w:r>
    </w:p>
    <w:p w14:paraId="7BAC439C" w14:textId="77777777" w:rsidR="004F7ACA" w:rsidRDefault="00000000">
      <w:pPr>
        <w:pStyle w:val="Heading3"/>
      </w:pPr>
      <w:r>
        <w:t>How work flows (reality vs plan)</w:t>
      </w:r>
    </w:p>
    <w:p w14:paraId="1AAAA7D8" w14:textId="77777777" w:rsidR="004F7ACA" w:rsidRDefault="00000000">
      <w:pPr>
        <w:pStyle w:val="ListBullet"/>
      </w:pPr>
      <w:r>
        <w:t>Leadership team decides what goes on the plan (campaigns, chapters, moments) and is meant to align on fundamentals before campaign or creative teams get involved</w:t>
      </w:r>
    </w:p>
    <w:p w14:paraId="1FF5B9CD" w14:textId="77777777" w:rsidR="004F7ACA" w:rsidRDefault="00000000">
      <w:r>
        <w:t>The reality:</w:t>
      </w:r>
    </w:p>
    <w:p w14:paraId="30E5A705" w14:textId="77777777" w:rsidR="004F7ACA" w:rsidRDefault="00000000">
      <w:pPr>
        <w:ind w:left="567"/>
      </w:pPr>
      <w:r>
        <w:rPr>
          <w:i/>
          <w:color w:val="555555"/>
        </w:rPr>
        <w:t>"Sometimes we pick up the ball when we haven't been given all the foundations. Literally Bethany's a day from launching, ready to press send on an email, and we're hearing "oh, can't believe it's going to that audience.""</w:t>
      </w:r>
      <w:r>
        <w:rPr>
          <w:color w:val="777777"/>
          <w:sz w:val="20"/>
        </w:rPr>
        <w:t xml:space="preserve"> -- Sophie</w:t>
      </w:r>
    </w:p>
    <w:p w14:paraId="75453179" w14:textId="77777777" w:rsidR="004F7ACA" w:rsidRDefault="00000000">
      <w:pPr>
        <w:ind w:left="567"/>
      </w:pPr>
      <w:r>
        <w:rPr>
          <w:i/>
          <w:color w:val="555555"/>
        </w:rPr>
        <w:t>"The buy-in is the thing that tends to be hardest. Even if the document is great, people are slow to change."</w:t>
      </w:r>
      <w:r>
        <w:rPr>
          <w:color w:val="777777"/>
          <w:sz w:val="20"/>
        </w:rPr>
        <w:t xml:space="preserve"> -- Alice</w:t>
      </w:r>
    </w:p>
    <w:p w14:paraId="7A87D3CF" w14:textId="77777777" w:rsidR="004F7ACA" w:rsidRDefault="00000000">
      <w:pPr>
        <w:pStyle w:val="Heading3"/>
      </w:pPr>
      <w:r>
        <w:t>Pain points</w:t>
      </w:r>
    </w:p>
    <w:p w14:paraId="47D598C5" w14:textId="77777777" w:rsidR="004F7ACA" w:rsidRDefault="00000000">
      <w:r>
        <w:rPr>
          <w:b/>
        </w:rPr>
        <w:t xml:space="preserve">Scope change: </w:t>
      </w:r>
      <w:r>
        <w:t>"Things changing, scope changing, incorporating a new angle, a new piece of information. This year that's been quite a thing." (Alice)</w:t>
      </w:r>
    </w:p>
    <w:p w14:paraId="68529F0C" w14:textId="77777777" w:rsidR="004F7ACA" w:rsidRDefault="00000000">
      <w:r>
        <w:rPr>
          <w:b/>
        </w:rPr>
        <w:t xml:space="preserve">Speed: </w:t>
      </w:r>
      <w:r>
        <w:t>"Comparatively to other companies I've worked in, to get something done takes 50% more time and effort. It gets done, it's just hard." (Alice, who has been at Sabre just over a year)</w:t>
      </w:r>
    </w:p>
    <w:p w14:paraId="44AC7543" w14:textId="77777777" w:rsidR="004F7ACA" w:rsidRDefault="00000000">
      <w:r>
        <w:rPr>
          <w:b/>
        </w:rPr>
        <w:t xml:space="preserve">Handoffs: </w:t>
      </w:r>
      <w:r>
        <w:t>"Some teams further along in the new ways of working, others still want 'let's have a meeting to talk about it.' It's like group projects, which are the worst." (Bethany). Decision rights are often unclear across teams.</w:t>
      </w:r>
    </w:p>
    <w:p w14:paraId="271B6661" w14:textId="77777777" w:rsidR="004F7ACA" w:rsidRDefault="00000000">
      <w:r>
        <w:rPr>
          <w:b/>
        </w:rPr>
        <w:lastRenderedPageBreak/>
        <w:t xml:space="preserve">Terminology confusion: </w:t>
      </w:r>
      <w:r>
        <w:t>Jen uses "chapters," team asks "what's a chapter?" (answer: thematic product moments). Someone asked for a "document ad on LinkedIn" and the creative team spent time researching it (it was just a carousel with more text). NDC "campaign" has no start or end point, it's an ongoing story.</w:t>
      </w:r>
    </w:p>
    <w:p w14:paraId="61336550" w14:textId="77777777" w:rsidR="004F7ACA" w:rsidRDefault="00000000">
      <w:r>
        <w:rPr>
          <w:b/>
        </w:rPr>
        <w:t xml:space="preserve">Brand team as catch-all: </w:t>
      </w:r>
      <w:r>
        <w:t>"Requests that aren't ours fall in our team all the time. David says just tell them no, but we don't because you don't really know where else to send people." (Alice). A lot of last-minute ELT presentation requests land on the creative team.</w:t>
      </w:r>
    </w:p>
    <w:p w14:paraId="0BC2923F" w14:textId="77777777" w:rsidR="004F7ACA" w:rsidRDefault="00000000">
      <w:r>
        <w:rPr>
          <w:b/>
        </w:rPr>
        <w:t xml:space="preserve">Self-serve confidence: </w:t>
      </w:r>
      <w:r>
        <w:t>"The confidence in the company is quite low for self-serving. Maybe it's a training thing." (Alice)</w:t>
      </w:r>
    </w:p>
    <w:p w14:paraId="427128BE" w14:textId="77777777" w:rsidR="004F7ACA" w:rsidRDefault="00000000">
      <w:pPr>
        <w:pStyle w:val="Heading3"/>
      </w:pPr>
      <w:r>
        <w:t>Sophie's three specific AI requests (came prepared)</w:t>
      </w:r>
    </w:p>
    <w:p w14:paraId="0A34E129" w14:textId="77777777" w:rsidR="004F7ACA" w:rsidRDefault="00000000">
      <w:r>
        <w:rPr>
          <w:b/>
        </w:rPr>
        <w:t xml:space="preserve">1. Brand voice reviewer: </w:t>
      </w:r>
    </w:p>
    <w:p w14:paraId="29AE9718" w14:textId="77777777" w:rsidR="004F7ACA" w:rsidRDefault="00000000">
      <w:pPr>
        <w:ind w:left="567"/>
      </w:pPr>
      <w:r>
        <w:rPr>
          <w:i/>
          <w:color w:val="555555"/>
        </w:rPr>
        <w:t>"We're going to be going through not just the visual look change, it's changing everything. New writing guidelines, tone of voice guidelines. All of us on this call are going to be responsible for producing writing content that needs to be really adherent to that new code. If there's a way that an AI tool can learn our guidelines and you upload the document or copy the text and it almost becomes your reviewer, rather than having to send it to David, it can say "no, it's not quite right" and give suggestions."</w:t>
      </w:r>
      <w:r>
        <w:rPr>
          <w:color w:val="777777"/>
          <w:sz w:val="20"/>
        </w:rPr>
        <w:t xml:space="preserve"> -- Sophie</w:t>
      </w:r>
    </w:p>
    <w:p w14:paraId="29E74C36" w14:textId="77777777" w:rsidR="004F7ACA" w:rsidRDefault="00000000">
      <w:r>
        <w:rPr>
          <w:b/>
        </w:rPr>
        <w:t xml:space="preserve">2. Translation: </w:t>
      </w:r>
    </w:p>
    <w:p w14:paraId="29637AF3" w14:textId="77777777" w:rsidR="004F7ACA" w:rsidRDefault="00000000">
      <w:pPr>
        <w:ind w:left="567"/>
      </w:pPr>
      <w:r>
        <w:rPr>
          <w:i/>
          <w:color w:val="555555"/>
        </w:rPr>
        <w:t>"We've been trying to translate English copy into other languages with Copilot and ChatGPT this year with limited success. Very mixed feedback from the market reviewers. We keep churning on what's the best and least painful way to manage translations."</w:t>
      </w:r>
      <w:r>
        <w:rPr>
          <w:color w:val="777777"/>
          <w:sz w:val="20"/>
        </w:rPr>
        <w:t xml:space="preserve"> -- Sophie</w:t>
      </w:r>
    </w:p>
    <w:p w14:paraId="6870931E" w14:textId="77777777" w:rsidR="004F7ACA" w:rsidRDefault="00000000">
      <w:r>
        <w:rPr>
          <w:b/>
        </w:rPr>
        <w:t xml:space="preserve">3. Presentation migration: </w:t>
      </w:r>
    </w:p>
    <w:p w14:paraId="41C8D3BE" w14:textId="77777777" w:rsidR="004F7ACA" w:rsidRDefault="00000000">
      <w:pPr>
        <w:ind w:left="567"/>
      </w:pPr>
      <w:r>
        <w:rPr>
          <w:i/>
          <w:color w:val="555555"/>
        </w:rPr>
        <w:t>"We've got hundreds of decks, sales enablement materials mainly, event presentations, in a current corporate branded template that need to be moved to a new template along with new tone of voice. Is there a non-manual way?"</w:t>
      </w:r>
      <w:r>
        <w:rPr>
          <w:color w:val="777777"/>
          <w:sz w:val="20"/>
        </w:rPr>
        <w:t xml:space="preserve"> -- Sophie</w:t>
      </w:r>
    </w:p>
    <w:p w14:paraId="507004CD" w14:textId="77777777" w:rsidR="004F7ACA" w:rsidRDefault="00000000">
      <w:pPr>
        <w:pStyle w:val="Heading3"/>
      </w:pPr>
      <w:r>
        <w:t>Alice's additional requests</w:t>
      </w:r>
    </w:p>
    <w:p w14:paraId="74751213" w14:textId="77777777" w:rsidR="004F7ACA" w:rsidRDefault="00000000">
      <w:r>
        <w:rPr>
          <w:b/>
        </w:rPr>
        <w:t xml:space="preserve">4. Video scripting and voiceover: </w:t>
      </w:r>
    </w:p>
    <w:p w14:paraId="4A43486E" w14:textId="77777777" w:rsidR="004F7ACA" w:rsidRDefault="00000000">
      <w:pPr>
        <w:ind w:left="567"/>
      </w:pPr>
      <w:r>
        <w:rPr>
          <w:i/>
          <w:color w:val="555555"/>
        </w:rPr>
        <w:t>"One of the things we struggle with is scripting for videos. The writing isn't the issue, but if one word changes, a product name evolves, we have to go get it recorded externally. Lots of good AI tools but we don't know where to look and Sabre blocks a lot of those avenues with IT. Our agency spend on video is really high."</w:t>
      </w:r>
      <w:r>
        <w:rPr>
          <w:color w:val="777777"/>
          <w:sz w:val="20"/>
        </w:rPr>
        <w:t xml:space="preserve"> -- Alice</w:t>
      </w:r>
    </w:p>
    <w:p w14:paraId="123E8299" w14:textId="77777777" w:rsidR="004F7ACA" w:rsidRDefault="00000000">
      <w:r>
        <w:rPr>
          <w:b/>
        </w:rPr>
        <w:t xml:space="preserve">5. PowerPoint: </w:t>
      </w:r>
    </w:p>
    <w:p w14:paraId="0324EADF" w14:textId="77777777" w:rsidR="004F7ACA" w:rsidRDefault="00000000">
      <w:pPr>
        <w:ind w:left="567"/>
      </w:pPr>
      <w:r>
        <w:rPr>
          <w:i/>
          <w:color w:val="555555"/>
        </w:rPr>
        <w:t>"Over 200 grand worth of PowerPoint design help externally this year just through marketing, which is insane. The highest users are events, breakneck speed, last minute, I am always online until 2am, and product marketing where one thing changes and everything needs to change."</w:t>
      </w:r>
      <w:r>
        <w:rPr>
          <w:color w:val="777777"/>
          <w:sz w:val="20"/>
        </w:rPr>
        <w:t xml:space="preserve"> -- Alice</w:t>
      </w:r>
    </w:p>
    <w:p w14:paraId="3A5324D5" w14:textId="77777777" w:rsidR="004F7ACA" w:rsidRDefault="00000000">
      <w:pPr>
        <w:pStyle w:val="Heading3"/>
      </w:pPr>
      <w:r>
        <w:lastRenderedPageBreak/>
        <w:t>Bethany's data confidentiality concern</w:t>
      </w:r>
    </w:p>
    <w:p w14:paraId="22B8E596" w14:textId="77777777" w:rsidR="004F7ACA" w:rsidRDefault="00000000">
      <w:pPr>
        <w:ind w:left="567"/>
      </w:pPr>
      <w:r>
        <w:rPr>
          <w:i/>
          <w:color w:val="555555"/>
        </w:rPr>
        <w:t>"We're all scared to use ChatGPT. Are we putting in sensitive company information? Is that dangerous? Are we breaching company rules? I'm kind of of the mind that marketing stuff is stuff we want people to find anyway. But I don't know where the line is."</w:t>
      </w:r>
      <w:r>
        <w:rPr>
          <w:color w:val="777777"/>
          <w:sz w:val="20"/>
        </w:rPr>
        <w:t xml:space="preserve"> -- Bethany</w:t>
      </w:r>
    </w:p>
    <w:p w14:paraId="2A4C6CAE" w14:textId="77777777" w:rsidR="004F7ACA" w:rsidRDefault="00000000">
      <w:pPr>
        <w:pStyle w:val="Heading3"/>
      </w:pPr>
      <w:r>
        <w:t>What they produce</w:t>
      </w:r>
    </w:p>
    <w:p w14:paraId="50F22A19" w14:textId="77777777" w:rsidR="004F7ACA" w:rsidRDefault="00000000">
      <w:pPr>
        <w:pStyle w:val="ListBullet"/>
      </w:pPr>
      <w:r>
        <w:t>Thought leadership and white papers, promoted via email, organic social, paid LinkedIn, programmatic, video</w:t>
      </w:r>
    </w:p>
    <w:p w14:paraId="7545E795" w14:textId="77777777" w:rsidR="004F7ACA" w:rsidRDefault="00000000">
      <w:pPr>
        <w:pStyle w:val="ListBullet"/>
      </w:pPr>
      <w:r>
        <w:t>Product go-to-market materials, now laddering everything to positioning and the AI story</w:t>
      </w:r>
    </w:p>
    <w:p w14:paraId="15D22B8E" w14:textId="77777777" w:rsidR="004F7ACA" w:rsidRDefault="00000000">
      <w:pPr>
        <w:pStyle w:val="ListBullet"/>
      </w:pPr>
      <w:r>
        <w:t>Product demos, managed by PMM with external agency. Alice: "That's a pain point. Visibility and workflow there is maybe not great. It's a clunky process"</w:t>
      </w:r>
    </w:p>
    <w:p w14:paraId="3ADD93C5" w14:textId="77777777" w:rsidR="004F7ACA" w:rsidRDefault="00000000">
      <w:pPr>
        <w:pStyle w:val="ListBullet"/>
      </w:pPr>
      <w:r>
        <w:t>Event content (heavy, last-minute, high-stakes)</w:t>
      </w:r>
    </w:p>
    <w:p w14:paraId="617AB459" w14:textId="77777777" w:rsidR="004F7ACA" w:rsidRDefault="00000000">
      <w:pPr>
        <w:pStyle w:val="ListBullet"/>
      </w:pPr>
      <w:r>
        <w:t>Internal ELT presentations</w:t>
      </w:r>
    </w:p>
    <w:p w14:paraId="3B65949F" w14:textId="77777777" w:rsidR="004F7ACA" w:rsidRDefault="00000000">
      <w:pPr>
        <w:pStyle w:val="Heading2"/>
      </w:pPr>
      <w:r>
        <w:t>Call 2/3: Katie and Ashley (Product Marketing)</w:t>
      </w:r>
    </w:p>
    <w:p w14:paraId="43036CE1" w14:textId="77777777" w:rsidR="004F7ACA" w:rsidRDefault="00000000">
      <w:r>
        <w:t>Note: These two files are identical transcripts. Katie led the discussion. Ashley joined late and said very little. Darren was invited but did not attend.</w:t>
      </w:r>
    </w:p>
    <w:p w14:paraId="7574DAC3" w14:textId="77777777" w:rsidR="004F7ACA" w:rsidRDefault="00000000">
      <w:pPr>
        <w:pStyle w:val="Heading3"/>
      </w:pPr>
      <w:r>
        <w:t>How Product Marketing works at Sabre</w:t>
      </w:r>
    </w:p>
    <w:p w14:paraId="1EF961AE" w14:textId="77777777" w:rsidR="004F7ACA" w:rsidRDefault="00000000">
      <w:pPr>
        <w:pStyle w:val="ListBullet"/>
      </w:pPr>
      <w:r>
        <w:t>Positioning and messaging are split between two teams: PMM owns positioning (the facts), hands off a "positioning doc" to brand, who writes messaging for channels</w:t>
      </w:r>
    </w:p>
    <w:p w14:paraId="602506D5" w14:textId="77777777" w:rsidR="004F7ACA" w:rsidRDefault="00000000">
      <w:pPr>
        <w:pStyle w:val="ListBullet"/>
      </w:pPr>
      <w:r>
        <w:t>Positioning doc contains: target market, competitive alternatives, unique and differentiated features, value to customers, proof points and claims, synthesised into a 1-pager</w:t>
      </w:r>
    </w:p>
    <w:p w14:paraId="0784032E" w14:textId="77777777" w:rsidR="004F7ACA" w:rsidRDefault="00000000">
      <w:pPr>
        <w:pStyle w:val="ListBullet"/>
      </w:pPr>
      <w:r>
        <w:t>Three altitudes of positioning: suite level, category or product grouping, individual product level</w:t>
      </w:r>
    </w:p>
    <w:p w14:paraId="6E7AC177" w14:textId="77777777" w:rsidR="004F7ACA" w:rsidRDefault="00000000">
      <w:pPr>
        <w:pStyle w:val="ListBullet"/>
      </w:pPr>
      <w:r>
        <w:t>Brand picks up the facts and writes them in brand tone of voice</w:t>
      </w:r>
    </w:p>
    <w:p w14:paraId="765CF68D" w14:textId="77777777" w:rsidR="004F7ACA" w:rsidRDefault="00000000">
      <w:pPr>
        <w:pStyle w:val="ListBullet"/>
      </w:pPr>
      <w:r>
        <w:t>They have only done this new workflow twice for specific products: "very much learning opportunities"</w:t>
      </w:r>
    </w:p>
    <w:p w14:paraId="676B76E2" w14:textId="77777777" w:rsidR="004F7ACA" w:rsidRDefault="00000000">
      <w:pPr>
        <w:pStyle w:val="ListBullet"/>
      </w:pPr>
      <w:r>
        <w:t>This is new and part of the reorganisation. "Historically we played more of a role in message formation. Now it's more handoffs"</w:t>
      </w:r>
    </w:p>
    <w:p w14:paraId="20BC9917" w14:textId="77777777" w:rsidR="004F7ACA" w:rsidRDefault="00000000">
      <w:pPr>
        <w:pStyle w:val="Heading3"/>
      </w:pPr>
      <w:r>
        <w:t>PMM also does</w:t>
      </w:r>
    </w:p>
    <w:p w14:paraId="7E49CACA" w14:textId="77777777" w:rsidR="004F7ACA" w:rsidRDefault="00000000">
      <w:pPr>
        <w:pStyle w:val="ListBullet"/>
      </w:pPr>
      <w:r>
        <w:t>Customer presentations for 1-on-1 meetings</w:t>
      </w:r>
    </w:p>
    <w:p w14:paraId="6FF59380" w14:textId="77777777" w:rsidR="004F7ACA" w:rsidRDefault="00000000">
      <w:pPr>
        <w:pStyle w:val="ListBullet"/>
      </w:pPr>
      <w:r>
        <w:t>Sales enablement materials, training content, webinars (sales enablement team sits in commercial org but PMM works closely with them)</w:t>
      </w:r>
    </w:p>
    <w:p w14:paraId="3B2899E6" w14:textId="77777777" w:rsidR="004F7ACA" w:rsidRDefault="00000000">
      <w:pPr>
        <w:pStyle w:val="ListBullet"/>
      </w:pPr>
      <w:r>
        <w:t>All described as "time consuming"</w:t>
      </w:r>
    </w:p>
    <w:p w14:paraId="1FA4E4E6" w14:textId="77777777" w:rsidR="004F7ACA" w:rsidRDefault="00000000">
      <w:pPr>
        <w:pStyle w:val="Heading3"/>
      </w:pPr>
      <w:r>
        <w:t>Pain points</w:t>
      </w:r>
    </w:p>
    <w:p w14:paraId="13EE04F4" w14:textId="77777777" w:rsidR="004F7ACA" w:rsidRDefault="00000000">
      <w:pPr>
        <w:pStyle w:val="ListBullet"/>
      </w:pPr>
      <w:r>
        <w:t>"We're told we're too slow," but this is driven by the number of reviewers and the approval process, not the actual writing</w:t>
      </w:r>
    </w:p>
    <w:p w14:paraId="2D40BD5D" w14:textId="77777777" w:rsidR="004F7ACA" w:rsidRDefault="00000000">
      <w:pPr>
        <w:ind w:left="567"/>
      </w:pPr>
      <w:r>
        <w:rPr>
          <w:i/>
          <w:color w:val="555555"/>
        </w:rPr>
        <w:lastRenderedPageBreak/>
        <w:t>"How many people have to look at it and give input before something can go out the door -- that can triple the time."</w:t>
      </w:r>
      <w:r>
        <w:rPr>
          <w:color w:val="777777"/>
          <w:sz w:val="20"/>
        </w:rPr>
        <w:t xml:space="preserve"> -- Katie</w:t>
      </w:r>
    </w:p>
    <w:p w14:paraId="27AD5F85" w14:textId="77777777" w:rsidR="004F7ACA" w:rsidRDefault="00000000">
      <w:pPr>
        <w:pStyle w:val="ListBullet"/>
      </w:pPr>
      <w:r>
        <w:t>Handover interpretation: PMM writes positioning, copywriter rewrites but misses the core, PMM corrects, back and forth</w:t>
      </w:r>
    </w:p>
    <w:p w14:paraId="413636C6" w14:textId="77777777" w:rsidR="004F7ACA" w:rsidRDefault="00000000">
      <w:pPr>
        <w:pStyle w:val="ListBullet"/>
      </w:pPr>
      <w:r>
        <w:t>Ashley: "the first version was 80% there, just go"</w:t>
      </w:r>
    </w:p>
    <w:p w14:paraId="57E03261" w14:textId="77777777" w:rsidR="004F7ACA" w:rsidRDefault="00000000">
      <w:pPr>
        <w:pStyle w:val="Heading3"/>
      </w:pPr>
      <w:r>
        <w:t>Copilot feedback</w:t>
      </w:r>
    </w:p>
    <w:p w14:paraId="4EF99505" w14:textId="77777777" w:rsidR="004F7ACA" w:rsidRDefault="00000000">
      <w:pPr>
        <w:ind w:left="567"/>
      </w:pPr>
      <w:r>
        <w:rPr>
          <w:i/>
          <w:color w:val="555555"/>
        </w:rPr>
        <w:t>"Good at tasks and efficiency. Less robust on reasoning and writing. The interface is clunky, it pops up in the application, you keep clicking "accept." ChatGPT or Claude feel more like you're having a conversation."</w:t>
      </w:r>
      <w:r>
        <w:rPr>
          <w:color w:val="777777"/>
          <w:sz w:val="20"/>
        </w:rPr>
        <w:t xml:space="preserve"> -- Katie</w:t>
      </w:r>
    </w:p>
    <w:p w14:paraId="57D6BC3A" w14:textId="77777777" w:rsidR="004F7ACA" w:rsidRDefault="00000000">
      <w:pPr>
        <w:ind w:left="567"/>
      </w:pPr>
      <w:r>
        <w:rPr>
          <w:i/>
          <w:color w:val="555555"/>
        </w:rPr>
        <w:t>"Other applications besides Copilot are maybe better tuned for marketing."</w:t>
      </w:r>
      <w:r>
        <w:rPr>
          <w:color w:val="777777"/>
          <w:sz w:val="20"/>
        </w:rPr>
        <w:t xml:space="preserve"> -- Katie</w:t>
      </w:r>
    </w:p>
    <w:p w14:paraId="63FFEDFC" w14:textId="77777777" w:rsidR="004F7ACA" w:rsidRDefault="00000000">
      <w:pPr>
        <w:pStyle w:val="Heading3"/>
      </w:pPr>
      <w:r>
        <w:t>What resonated</w:t>
      </w:r>
    </w:p>
    <w:p w14:paraId="6C59D27B" w14:textId="77777777" w:rsidR="004F7ACA" w:rsidRDefault="00000000">
      <w:pPr>
        <w:pStyle w:val="ListBullet"/>
      </w:pPr>
      <w:r>
        <w:t>Collective brain concept: "templatising things tuned to the brand voice... that would be great"</w:t>
      </w:r>
    </w:p>
    <w:p w14:paraId="4CECB524" w14:textId="77777777" w:rsidR="004F7ACA" w:rsidRDefault="00000000">
      <w:pPr>
        <w:pStyle w:val="ListBullet"/>
      </w:pPr>
      <w:r>
        <w:t>Positioning docs embedded in AI so brand team stops asking PMM "is this messaging correct?"</w:t>
      </w:r>
    </w:p>
    <w:p w14:paraId="2FEDF4AE" w14:textId="77777777" w:rsidR="004F7ACA" w:rsidRDefault="00000000">
      <w:pPr>
        <w:pStyle w:val="ListBullet"/>
      </w:pPr>
      <w:r>
        <w:t>April Dunford framework built into the AI so everything follows the same process</w:t>
      </w:r>
    </w:p>
    <w:p w14:paraId="56D07F71" w14:textId="77777777" w:rsidR="004F7ACA" w:rsidRDefault="00000000">
      <w:pPr>
        <w:pStyle w:val="ListBullet"/>
      </w:pPr>
      <w:r>
        <w:t>Katie prepared a separate document with additional notes for Paul, worth following up for further detail</w:t>
      </w:r>
    </w:p>
    <w:p w14:paraId="17B5EFCA" w14:textId="77777777" w:rsidR="004F7ACA" w:rsidRDefault="00000000">
      <w:pPr>
        <w:pStyle w:val="Heading2"/>
      </w:pPr>
      <w:r>
        <w:t>Call 4: Cassidy Smith-Broyles (Head of PR)</w:t>
      </w:r>
    </w:p>
    <w:p w14:paraId="39BCD4C7" w14:textId="77777777" w:rsidR="004F7ACA" w:rsidRDefault="00000000">
      <w:pPr>
        <w:pStyle w:val="Heading3"/>
      </w:pPr>
      <w:r>
        <w:t>Background</w:t>
      </w:r>
    </w:p>
    <w:p w14:paraId="1C3B9935" w14:textId="77777777" w:rsidR="004F7ACA" w:rsidRDefault="00000000">
      <w:pPr>
        <w:pStyle w:val="ListBullet"/>
      </w:pPr>
      <w:r>
        <w:t>Reports directly to Jen (CMO). Team of 2 (plus Liz, who was off that day)</w:t>
      </w:r>
    </w:p>
    <w:p w14:paraId="35714199" w14:textId="77777777" w:rsidR="004F7ACA" w:rsidRDefault="00000000">
      <w:pPr>
        <w:pStyle w:val="ListBullet"/>
      </w:pPr>
      <w:r>
        <w:t>Background in journalism and executive and strategic communications</w:t>
      </w:r>
    </w:p>
    <w:p w14:paraId="54EE5F06" w14:textId="77777777" w:rsidR="004F7ACA" w:rsidRDefault="00000000">
      <w:pPr>
        <w:pStyle w:val="ListBullet"/>
      </w:pPr>
      <w:r>
        <w:t>Returned to Sabre about a year ago to run PR</w:t>
      </w:r>
    </w:p>
    <w:p w14:paraId="57C05E37" w14:textId="77777777" w:rsidR="004F7ACA" w:rsidRDefault="00000000">
      <w:pPr>
        <w:pStyle w:val="ListBullet"/>
      </w:pPr>
      <w:r>
        <w:t>"My background has primarily been in executive and strategic comms. I really like working directly with the executive, shaping that narrative"</w:t>
      </w:r>
    </w:p>
    <w:p w14:paraId="09EB598C" w14:textId="77777777" w:rsidR="004F7ACA" w:rsidRDefault="00000000">
      <w:pPr>
        <w:pStyle w:val="Heading3"/>
      </w:pPr>
      <w:r>
        <w:t>What she has changed</w:t>
      </w:r>
    </w:p>
    <w:p w14:paraId="24D7031D" w14:textId="77777777" w:rsidR="004F7ACA" w:rsidRDefault="00000000">
      <w:r>
        <w:t>Previously, PR operated as a request-form-to-press-release pipeline. Cassidy has been reshaping the function to be more strategic:</w:t>
      </w:r>
    </w:p>
    <w:p w14:paraId="679F2C4D" w14:textId="77777777" w:rsidR="004F7ACA" w:rsidRDefault="00000000">
      <w:pPr>
        <w:ind w:left="567"/>
      </w:pPr>
      <w:r>
        <w:rPr>
          <w:i/>
          <w:color w:val="555555"/>
        </w:rPr>
        <w:t>"Someone would fill out a request form and as a result we would do a press release, which is not a good way to do public relations because then you're just saying a lot about nothing."</w:t>
      </w:r>
      <w:r>
        <w:rPr>
          <w:color w:val="777777"/>
          <w:sz w:val="20"/>
        </w:rPr>
        <w:t xml:space="preserve"> -- Cassidy</w:t>
      </w:r>
    </w:p>
    <w:p w14:paraId="60736BB9" w14:textId="77777777" w:rsidR="004F7ACA" w:rsidRDefault="00000000">
      <w:pPr>
        <w:pStyle w:val="ListBullet"/>
      </w:pPr>
      <w:r>
        <w:t>Created a new team charter through an off-site workshop, used Copilot to summarise and build a "what public relations really is" deck, now shared with broader marketing and commercial teams</w:t>
      </w:r>
    </w:p>
    <w:p w14:paraId="46F88BAC" w14:textId="77777777" w:rsidR="004F7ACA" w:rsidRDefault="00000000">
      <w:pPr>
        <w:pStyle w:val="Heading3"/>
      </w:pPr>
      <w:r>
        <w:t>Her scope</w:t>
      </w:r>
    </w:p>
    <w:p w14:paraId="48131BCD" w14:textId="77777777" w:rsidR="004F7ACA" w:rsidRDefault="00000000">
      <w:pPr>
        <w:pStyle w:val="ListBullet"/>
      </w:pPr>
      <w:r>
        <w:t>Commercial announcements (product launches, customer wins)</w:t>
      </w:r>
    </w:p>
    <w:p w14:paraId="201E6AE8" w14:textId="77777777" w:rsidR="004F7ACA" w:rsidRDefault="00000000">
      <w:pPr>
        <w:pStyle w:val="ListBullet"/>
      </w:pPr>
      <w:r>
        <w:lastRenderedPageBreak/>
        <w:t>Thought leadership: 4 white papers since Jen arrived, interviewing internal SMEs</w:t>
      </w:r>
    </w:p>
    <w:p w14:paraId="49F7FB2E" w14:textId="77777777" w:rsidR="004F7ACA" w:rsidRDefault="00000000">
      <w:pPr>
        <w:pStyle w:val="ListBullet"/>
      </w:pPr>
      <w:r>
        <w:t>Crisis and reactive communications, M&amp;A communications</w:t>
      </w:r>
    </w:p>
    <w:p w14:paraId="496BF6B1" w14:textId="77777777" w:rsidR="004F7ACA" w:rsidRDefault="00000000">
      <w:pPr>
        <w:pStyle w:val="ListBullet"/>
      </w:pPr>
      <w:r>
        <w:t>Corporate announcements, executive LinkedIn ghostwriting</w:t>
      </w:r>
    </w:p>
    <w:p w14:paraId="4DE3BC1E" w14:textId="77777777" w:rsidR="004F7ACA" w:rsidRDefault="00000000">
      <w:pPr>
        <w:pStyle w:val="Heading3"/>
      </w:pPr>
      <w:r>
        <w:t>Her AI use (most advanced individual user across all calls)</w:t>
      </w:r>
    </w:p>
    <w:p w14:paraId="34B4A03E" w14:textId="77777777" w:rsidR="004F7ACA" w:rsidRDefault="00000000">
      <w:pPr>
        <w:pStyle w:val="ListBullet"/>
      </w:pPr>
      <w:r>
        <w:rPr>
          <w:b/>
        </w:rPr>
        <w:t xml:space="preserve">Daily user: </w:t>
      </w:r>
      <w:r>
        <w:t>"I use it every day and I've encouraged my team to do that as well"</w:t>
      </w:r>
    </w:p>
    <w:p w14:paraId="10744018" w14:textId="77777777" w:rsidR="004F7ACA" w:rsidRDefault="00000000">
      <w:pPr>
        <w:pStyle w:val="ListBullet"/>
      </w:pPr>
      <w:r>
        <w:rPr>
          <w:b/>
        </w:rPr>
        <w:t xml:space="preserve">Brainstorming: </w:t>
      </w:r>
      <w:r>
        <w:t>"I use it almost as just another person. The thoughts that come back prompt me to give me another idea that ultimately will work"</w:t>
      </w:r>
    </w:p>
    <w:p w14:paraId="56CB9CD4" w14:textId="77777777" w:rsidR="004F7ACA" w:rsidRDefault="00000000">
      <w:pPr>
        <w:pStyle w:val="ListBullet"/>
      </w:pPr>
      <w:r>
        <w:rPr>
          <w:b/>
        </w:rPr>
        <w:t xml:space="preserve">Thought leadership workflow: </w:t>
      </w:r>
      <w:r>
        <w:t>Interviews SMEs with journalism-style probing questions, AI transcribes, AI summarises, influences her writing. Used to write a press release from a white paper: "great success because it was a single contained source"</w:t>
      </w:r>
    </w:p>
    <w:p w14:paraId="5C4C4F20" w14:textId="77777777" w:rsidR="004F7ACA" w:rsidRDefault="00000000">
      <w:pPr>
        <w:pStyle w:val="ListBullet"/>
      </w:pPr>
      <w:r>
        <w:rPr>
          <w:b/>
        </w:rPr>
        <w:t xml:space="preserve">Quote refinement: </w:t>
      </w:r>
      <w:r>
        <w:t>"That's not punchy enough, how can we do better?" Using AI as a thought partner</w:t>
      </w:r>
    </w:p>
    <w:p w14:paraId="76845DDB" w14:textId="77777777" w:rsidR="004F7ACA" w:rsidRDefault="00000000">
      <w:pPr>
        <w:pStyle w:val="ListBullet"/>
      </w:pPr>
      <w:r>
        <w:rPr>
          <w:b/>
        </w:rPr>
        <w:t xml:space="preserve">Reactive statements: </w:t>
      </w:r>
      <w:r>
        <w:t>"Pop in all the points I want to make, not in order, and it spits out something cohesive that I then edit"</w:t>
      </w:r>
    </w:p>
    <w:p w14:paraId="4F119597" w14:textId="77777777" w:rsidR="004F7ACA" w:rsidRDefault="00000000">
      <w:pPr>
        <w:pStyle w:val="ListBullet"/>
      </w:pPr>
      <w:r>
        <w:rPr>
          <w:b/>
        </w:rPr>
        <w:t xml:space="preserve">Off-site planning: </w:t>
      </w:r>
      <w:r>
        <w:t>Had AI plan agenda and activities: "it wasn't me sitting and figuring that all out"</w:t>
      </w:r>
    </w:p>
    <w:p w14:paraId="70A4A56F" w14:textId="77777777" w:rsidR="004F7ACA" w:rsidRDefault="00000000">
      <w:pPr>
        <w:pStyle w:val="ListBullet"/>
      </w:pPr>
      <w:r>
        <w:rPr>
          <w:b/>
        </w:rPr>
        <w:t xml:space="preserve">Philosophy: </w:t>
      </w:r>
      <w:r>
        <w:t>"I treat it just like an intern. Just as good as having a junior employee start with something that I can then go back and check"</w:t>
      </w:r>
    </w:p>
    <w:p w14:paraId="776B7C85" w14:textId="77777777" w:rsidR="004F7ACA" w:rsidRDefault="00000000">
      <w:pPr>
        <w:pStyle w:val="Heading3"/>
      </w:pPr>
      <w:r>
        <w:t>Her key limitation</w:t>
      </w:r>
    </w:p>
    <w:p w14:paraId="7194FB6A" w14:textId="77777777" w:rsidR="004F7ACA" w:rsidRDefault="00000000">
      <w:pPr>
        <w:ind w:left="567"/>
      </w:pPr>
      <w:r>
        <w:rPr>
          <w:i/>
          <w:color w:val="555555"/>
        </w:rPr>
        <w:t>"I don't have anything. I'm just kind of going into it blindly each time."</w:t>
      </w:r>
      <w:r>
        <w:rPr>
          <w:color w:val="777777"/>
          <w:sz w:val="20"/>
        </w:rPr>
        <w:t xml:space="preserve"> -- Cassidy</w:t>
      </w:r>
    </w:p>
    <w:p w14:paraId="7B7E1082" w14:textId="77777777" w:rsidR="004F7ACA" w:rsidRDefault="00000000">
      <w:pPr>
        <w:pStyle w:val="ListBullet"/>
      </w:pPr>
      <w:r>
        <w:t>Starts fresh every time: no saved instructions, no custom GPTs, no persistent assistants</w:t>
      </w:r>
    </w:p>
    <w:p w14:paraId="2E4C46EF" w14:textId="77777777" w:rsidR="004F7ACA" w:rsidRDefault="00000000">
      <w:pPr>
        <w:pStyle w:val="ListBullet"/>
      </w:pPr>
      <w:r>
        <w:t>Sometimes pulls in an old press release as a style reference but nothing systematised</w:t>
      </w:r>
    </w:p>
    <w:p w14:paraId="3F4A1478" w14:textId="77777777" w:rsidR="004F7ACA" w:rsidRDefault="00000000">
      <w:pPr>
        <w:pStyle w:val="ListBullet"/>
      </w:pPr>
      <w:r>
        <w:t>Copilot: good enough for text but "awful with visuals, like talking to a toddler"</w:t>
      </w:r>
    </w:p>
    <w:p w14:paraId="18000AAD" w14:textId="77777777" w:rsidR="004F7ACA" w:rsidRDefault="00000000">
      <w:pPr>
        <w:pStyle w:val="Heading3"/>
      </w:pPr>
      <w:r>
        <w:t>What excited her most</w:t>
      </w:r>
    </w:p>
    <w:p w14:paraId="54A64279" w14:textId="77777777" w:rsidR="004F7ACA" w:rsidRDefault="00000000">
      <w:pPr>
        <w:ind w:left="567"/>
      </w:pPr>
      <w:r>
        <w:rPr>
          <w:i/>
          <w:color w:val="555555"/>
        </w:rPr>
        <w:t>"The thought of being able to sit with our marketing leadership team, with our CMO together, and from start to finish kind of plop this all out where we're aligned -- that's three weeks back and forth, not even including time for someone to finally sit down and review it. That's incredible."</w:t>
      </w:r>
      <w:r>
        <w:rPr>
          <w:color w:val="777777"/>
          <w:sz w:val="20"/>
        </w:rPr>
        <w:t xml:space="preserve"> -- Cassidy</w:t>
      </w:r>
    </w:p>
    <w:p w14:paraId="0950FB92" w14:textId="77777777" w:rsidR="004F7ACA" w:rsidRDefault="00000000">
      <w:pPr>
        <w:pStyle w:val="ListBullet"/>
      </w:pPr>
      <w:r>
        <w:t>Building a personal PR assistant with her knowledge embedded</w:t>
      </w:r>
    </w:p>
    <w:p w14:paraId="02CFBAD4" w14:textId="77777777" w:rsidR="004F7ACA" w:rsidRDefault="00000000">
      <w:pPr>
        <w:pStyle w:val="ListBullet"/>
      </w:pPr>
      <w:r>
        <w:t>Executive voice profiles for LinkedIn</w:t>
      </w:r>
    </w:p>
    <w:p w14:paraId="763EFFA0" w14:textId="77777777" w:rsidR="004F7ACA" w:rsidRDefault="00000000">
      <w:pPr>
        <w:pStyle w:val="ListBullet"/>
      </w:pPr>
      <w:r>
        <w:t>Legal approvals built into AI workflow: "I love that too much. That's great"</w:t>
      </w:r>
    </w:p>
    <w:p w14:paraId="69E18833" w14:textId="77777777" w:rsidR="004F7ACA" w:rsidRDefault="00000000">
      <w:pPr>
        <w:pStyle w:val="Heading1"/>
      </w:pPr>
      <w:r>
        <w:t>4. AI Opportunities, Prioritised</w:t>
      </w:r>
    </w:p>
    <w:p w14:paraId="0C32ECAA" w14:textId="77777777" w:rsidR="004F7ACA" w:rsidRDefault="00000000">
      <w:pPr>
        <w:pStyle w:val="Heading2"/>
      </w:pPr>
      <w:r>
        <w:t>Tier 1: Immediate, High Demand</w:t>
      </w:r>
    </w:p>
    <w:p w14:paraId="18ADEAF6" w14:textId="77777777" w:rsidR="004F7ACA" w:rsidRDefault="00000000">
      <w:r>
        <w:rPr>
          <w:b/>
        </w:rPr>
        <w:t>1a. AI Copywriter and Brand Voice Enforcer</w:t>
      </w:r>
    </w:p>
    <w:p w14:paraId="631B917E" w14:textId="77777777" w:rsidR="004F7ACA" w:rsidRDefault="00000000">
      <w:pPr>
        <w:pStyle w:val="ListBullet"/>
      </w:pPr>
      <w:r>
        <w:lastRenderedPageBreak/>
        <w:t>Requested by every team. Build writing assistants on new brand positioning, messaging, tone of voice</w:t>
      </w:r>
    </w:p>
    <w:p w14:paraId="33A97C78" w14:textId="77777777" w:rsidR="004F7ACA" w:rsidRDefault="00000000">
      <w:pPr>
        <w:pStyle w:val="ListBullet"/>
      </w:pPr>
      <w:r>
        <w:t>Modules: emails, landing pages, blog posts, thought leadership, press releases, social, LinkedIn ghostwriting, sales materials</w:t>
      </w:r>
    </w:p>
    <w:p w14:paraId="0818DE70" w14:textId="77777777" w:rsidR="004F7ACA" w:rsidRDefault="00000000">
      <w:pPr>
        <w:pStyle w:val="ListBullet"/>
      </w:pPr>
      <w:r>
        <w:t>Review and scoring function so anyone can self-check before publishing</w:t>
      </w:r>
    </w:p>
    <w:p w14:paraId="3D1A362B" w14:textId="77777777" w:rsidR="004F7ACA" w:rsidRDefault="00000000">
      <w:pPr>
        <w:pStyle w:val="ListBullet"/>
      </w:pPr>
      <w:r>
        <w:t>Should replace the need to hire a copywriter</w:t>
      </w:r>
    </w:p>
    <w:p w14:paraId="319CF467" w14:textId="77777777" w:rsidR="004F7ACA" w:rsidRDefault="00000000">
      <w:r>
        <w:rPr>
          <w:b/>
        </w:rPr>
        <w:t>1b. Presentation Automation</w:t>
      </w:r>
    </w:p>
    <w:p w14:paraId="6D58D2A8" w14:textId="77777777" w:rsidR="004F7ACA" w:rsidRDefault="00000000">
      <w:pPr>
        <w:pStyle w:val="ListBullet"/>
      </w:pPr>
      <w:r>
        <w:t>Over 200,000 pounds in external PowerPoint design spend this year in marketing alone</w:t>
      </w:r>
    </w:p>
    <w:p w14:paraId="03965C90" w14:textId="77777777" w:rsidR="004F7ACA" w:rsidRDefault="00000000">
      <w:pPr>
        <w:pStyle w:val="ListBullet"/>
      </w:pPr>
      <w:r>
        <w:t>Two problems: (a) day-to-day event and sales decks at breakneck speed; (b) rebrand migration of hundreds of existing decks</w:t>
      </w:r>
    </w:p>
    <w:p w14:paraId="3A69B896" w14:textId="77777777" w:rsidR="004F7ACA" w:rsidRDefault="00000000">
      <w:pPr>
        <w:pStyle w:val="ListBullet"/>
      </w:pPr>
      <w:r>
        <w:t>Events are last-minute, Alice working until 2am. Product marketing: one change cascades through everything</w:t>
      </w:r>
    </w:p>
    <w:p w14:paraId="04DB15C8" w14:textId="77777777" w:rsidR="004F7ACA" w:rsidRDefault="00000000">
      <w:r>
        <w:rPr>
          <w:b/>
        </w:rPr>
        <w:t>1c. Translation and Localisation</w:t>
      </w:r>
    </w:p>
    <w:p w14:paraId="63DF517A" w14:textId="77777777" w:rsidR="004F7ACA" w:rsidRDefault="00000000">
      <w:pPr>
        <w:pStyle w:val="ListBullet"/>
      </w:pPr>
      <w:r>
        <w:t>Currently using Copilot and ChatGPT with "limited success" and "very mixed feedback from market reviewers"</w:t>
      </w:r>
    </w:p>
    <w:p w14:paraId="09459B87" w14:textId="77777777" w:rsidR="004F7ACA" w:rsidRDefault="00000000">
      <w:pPr>
        <w:pStyle w:val="ListBullet"/>
      </w:pPr>
      <w:r>
        <w:t>Need: AI first pass that captures tone, human reviewer edits rather than writes from scratch</w:t>
      </w:r>
    </w:p>
    <w:p w14:paraId="4E6C343A" w14:textId="77777777" w:rsidR="004F7ACA" w:rsidRDefault="00000000">
      <w:pPr>
        <w:pStyle w:val="Heading2"/>
      </w:pPr>
      <w:r>
        <w:t>Tier 2: High Impact, Requires Setup</w:t>
      </w:r>
    </w:p>
    <w:p w14:paraId="281C7907" w14:textId="77777777" w:rsidR="004F7ACA" w:rsidRDefault="00000000">
      <w:r>
        <w:rPr>
          <w:b/>
        </w:rPr>
        <w:t>2a. Collective Brain and Briefing-to-Prototype</w:t>
      </w:r>
    </w:p>
    <w:p w14:paraId="675BC0DB" w14:textId="77777777" w:rsidR="004F7ACA" w:rsidRDefault="00000000">
      <w:pPr>
        <w:pStyle w:val="ListBullet"/>
      </w:pPr>
      <w:r>
        <w:t>The transformational play. Addresses the number one structural problem: handovers, misinterpretation, slow approvals</w:t>
      </w:r>
    </w:p>
    <w:p w14:paraId="46027E0E" w14:textId="77777777" w:rsidR="004F7ACA" w:rsidRDefault="00000000">
      <w:pPr>
        <w:pStyle w:val="ListBullet"/>
      </w:pPr>
      <w:r>
        <w:t>Central AI loaded with all positioning, messaging, verbatims, segment data, legal requirements, April Dunford framework</w:t>
      </w:r>
    </w:p>
    <w:p w14:paraId="68AAB986" w14:textId="77777777" w:rsidR="004F7ACA" w:rsidRDefault="00000000">
      <w:pPr>
        <w:pStyle w:val="ListBullet"/>
      </w:pPr>
      <w:r>
        <w:t>Prototype 80% of the output in the first meeting instead of written briefs</w:t>
      </w:r>
    </w:p>
    <w:p w14:paraId="789C2CBB" w14:textId="77777777" w:rsidR="004F7ACA" w:rsidRDefault="00000000">
      <w:pPr>
        <w:pStyle w:val="ListBullet"/>
      </w:pPr>
      <w:r>
        <w:t>Self-scoring against checklists: if 85%+, ship without additional sign-off</w:t>
      </w:r>
    </w:p>
    <w:p w14:paraId="1A6D0715" w14:textId="77777777" w:rsidR="004F7ACA" w:rsidRDefault="00000000">
      <w:pPr>
        <w:pStyle w:val="ListBullet"/>
      </w:pPr>
      <w:r>
        <w:t>David wants Paul to present this concept to the team as education</w:t>
      </w:r>
    </w:p>
    <w:p w14:paraId="63B581ED" w14:textId="77777777" w:rsidR="004F7ACA" w:rsidRDefault="00000000">
      <w:r>
        <w:rPr>
          <w:b/>
        </w:rPr>
        <w:t>2b. Video Production Tools</w:t>
      </w:r>
    </w:p>
    <w:p w14:paraId="45463E02" w14:textId="77777777" w:rsidR="004F7ACA" w:rsidRDefault="00000000">
      <w:pPr>
        <w:pStyle w:val="ListBullet"/>
      </w:pPr>
      <w:r>
        <w:t>AI voiceover and lip-sync tools for changed scripts</w:t>
      </w:r>
    </w:p>
    <w:p w14:paraId="32C5B58F" w14:textId="77777777" w:rsidR="004F7ACA" w:rsidRDefault="00000000">
      <w:pPr>
        <w:pStyle w:val="ListBullet"/>
      </w:pPr>
      <w:r>
        <w:t>Constraint: Sabre IT blocks many AI video tools. Needs IT and security buy-in</w:t>
      </w:r>
    </w:p>
    <w:p w14:paraId="65D2F8D4" w14:textId="77777777" w:rsidR="004F7ACA" w:rsidRDefault="00000000">
      <w:pPr>
        <w:pStyle w:val="ListBullet"/>
      </w:pPr>
      <w:r>
        <w:t>Agency spend on video described as "really high"</w:t>
      </w:r>
    </w:p>
    <w:p w14:paraId="69A0BA99" w14:textId="77777777" w:rsidR="004F7ACA" w:rsidRDefault="00000000">
      <w:r>
        <w:rPr>
          <w:b/>
        </w:rPr>
        <w:t>2c. Executive Voice Profiles and LinkedIn Ghostwriting</w:t>
      </w:r>
    </w:p>
    <w:p w14:paraId="56237AC3" w14:textId="77777777" w:rsidR="004F7ACA" w:rsidRDefault="00000000">
      <w:pPr>
        <w:pStyle w:val="ListBullet"/>
      </w:pPr>
      <w:r>
        <w:t>AI assistants trained on each executive's voice from past materials</w:t>
      </w:r>
    </w:p>
    <w:p w14:paraId="2A297C5C" w14:textId="77777777" w:rsidR="004F7ACA" w:rsidRDefault="00000000">
      <w:pPr>
        <w:pStyle w:val="ListBullet"/>
      </w:pPr>
      <w:r>
        <w:t>Cassidy wants to increase executive LinkedIn presence in the new year</w:t>
      </w:r>
    </w:p>
    <w:p w14:paraId="14949005" w14:textId="77777777" w:rsidR="004F7ACA" w:rsidRDefault="00000000">
      <w:pPr>
        <w:pStyle w:val="Heading2"/>
      </w:pPr>
      <w:r>
        <w:t>Tier 3: Quick Wins and Foundation</w:t>
      </w:r>
    </w:p>
    <w:p w14:paraId="2265C4F1" w14:textId="77777777" w:rsidR="004F7ACA" w:rsidRDefault="00000000">
      <w:r>
        <w:rPr>
          <w:b/>
        </w:rPr>
        <w:t>3a. Self-Serve Studio</w:t>
      </w:r>
    </w:p>
    <w:p w14:paraId="35412313" w14:textId="77777777" w:rsidR="004F7ACA" w:rsidRDefault="00000000">
      <w:pPr>
        <w:pStyle w:val="ListBullet"/>
      </w:pPr>
      <w:r>
        <w:t>Canva-style templates locked to new brand for low-risk assets</w:t>
      </w:r>
    </w:p>
    <w:p w14:paraId="1EEB5B5C" w14:textId="77777777" w:rsidR="004F7ACA" w:rsidRDefault="00000000">
      <w:pPr>
        <w:pStyle w:val="ListBullet"/>
      </w:pPr>
      <w:r>
        <w:lastRenderedPageBreak/>
        <w:t>Policy change: low-risk assets don't require creative sign-off</w:t>
      </w:r>
    </w:p>
    <w:p w14:paraId="461C8887" w14:textId="77777777" w:rsidR="004F7ACA" w:rsidRDefault="00000000">
      <w:pPr>
        <w:pStyle w:val="ListBullet"/>
      </w:pPr>
      <w:r>
        <w:t>Training for non-designers</w:t>
      </w:r>
    </w:p>
    <w:p w14:paraId="4FAE6E0C" w14:textId="77777777" w:rsidR="004F7ACA" w:rsidRDefault="00000000">
      <w:r>
        <w:rPr>
          <w:b/>
        </w:rPr>
        <w:t>3b. Glossary of Terms</w:t>
      </w:r>
    </w:p>
    <w:p w14:paraId="71C09561" w14:textId="77777777" w:rsidR="004F7ACA" w:rsidRDefault="00000000">
      <w:pPr>
        <w:pStyle w:val="ListBullet"/>
      </w:pPr>
      <w:r>
        <w:t>Quick win. Chapters, campaigns, moments, programs all mean different things to different people</w:t>
      </w:r>
    </w:p>
    <w:p w14:paraId="042F8DF9" w14:textId="77777777" w:rsidR="004F7ACA" w:rsidRDefault="00000000">
      <w:r>
        <w:rPr>
          <w:b/>
        </w:rPr>
        <w:t>3c. AI-Powered Legal Checklist</w:t>
      </w:r>
    </w:p>
    <w:p w14:paraId="2F6633F1" w14:textId="77777777" w:rsidR="004F7ACA" w:rsidRDefault="00000000">
      <w:pPr>
        <w:pStyle w:val="ListBullet"/>
      </w:pPr>
      <w:r>
        <w:t>Build legal requirements into AI workflow for routine compliance clearing</w:t>
      </w:r>
    </w:p>
    <w:p w14:paraId="7EE37E03" w14:textId="77777777" w:rsidR="004F7ACA" w:rsidRDefault="00000000">
      <w:pPr>
        <w:pStyle w:val="ListBullet"/>
      </w:pPr>
      <w:r>
        <w:t>Cassidy especially interested in this</w:t>
      </w:r>
    </w:p>
    <w:p w14:paraId="786634A5" w14:textId="77777777" w:rsidR="004F7ACA" w:rsidRDefault="00000000">
      <w:pPr>
        <w:pStyle w:val="Heading1"/>
      </w:pPr>
      <w:r>
        <w:t>5. Current AI Maturity</w:t>
      </w:r>
    </w:p>
    <w:tbl>
      <w:tblPr>
        <w:tblStyle w:val="LightGrid-Accent1"/>
        <w:tblW w:w="0" w:type="auto"/>
        <w:jc w:val="center"/>
        <w:tblLook w:val="04A0" w:firstRow="1" w:lastRow="0" w:firstColumn="1" w:lastColumn="0" w:noHBand="0" w:noVBand="1"/>
      </w:tblPr>
      <w:tblGrid>
        <w:gridCol w:w="1881"/>
        <w:gridCol w:w="1881"/>
        <w:gridCol w:w="1881"/>
        <w:gridCol w:w="1881"/>
        <w:gridCol w:w="1881"/>
      </w:tblGrid>
      <w:tr w:rsidR="004F7ACA" w14:paraId="04560125" w14:textId="77777777" w:rsidTr="004F7A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03FE8C04" w14:textId="77777777" w:rsidR="004F7ACA" w:rsidRDefault="00000000">
            <w:r>
              <w:rPr>
                <w:sz w:val="20"/>
              </w:rPr>
              <w:t>Person</w:t>
            </w:r>
          </w:p>
        </w:tc>
        <w:tc>
          <w:tcPr>
            <w:tcW w:w="1881" w:type="dxa"/>
          </w:tcPr>
          <w:p w14:paraId="574E227C" w14:textId="77777777" w:rsidR="004F7ACA" w:rsidRDefault="00000000">
            <w:pPr>
              <w:cnfStyle w:val="100000000000" w:firstRow="1" w:lastRow="0" w:firstColumn="0" w:lastColumn="0" w:oddVBand="0" w:evenVBand="0" w:oddHBand="0" w:evenHBand="0" w:firstRowFirstColumn="0" w:firstRowLastColumn="0" w:lastRowFirstColumn="0" w:lastRowLastColumn="0"/>
            </w:pPr>
            <w:r>
              <w:rPr>
                <w:sz w:val="20"/>
              </w:rPr>
              <w:t>Daily?</w:t>
            </w:r>
          </w:p>
        </w:tc>
        <w:tc>
          <w:tcPr>
            <w:tcW w:w="1881" w:type="dxa"/>
          </w:tcPr>
          <w:p w14:paraId="6B8DCF41" w14:textId="77777777" w:rsidR="004F7ACA" w:rsidRDefault="00000000">
            <w:pPr>
              <w:cnfStyle w:val="100000000000" w:firstRow="1" w:lastRow="0" w:firstColumn="0" w:lastColumn="0" w:oddVBand="0" w:evenVBand="0" w:oddHBand="0" w:evenHBand="0" w:firstRowFirstColumn="0" w:firstRowLastColumn="0" w:lastRowFirstColumn="0" w:lastRowLastColumn="0"/>
            </w:pPr>
            <w:r>
              <w:rPr>
                <w:sz w:val="20"/>
              </w:rPr>
              <w:t>Tools</w:t>
            </w:r>
          </w:p>
        </w:tc>
        <w:tc>
          <w:tcPr>
            <w:tcW w:w="1881" w:type="dxa"/>
          </w:tcPr>
          <w:p w14:paraId="3A54D325" w14:textId="77777777" w:rsidR="004F7ACA" w:rsidRDefault="00000000">
            <w:pPr>
              <w:cnfStyle w:val="100000000000" w:firstRow="1" w:lastRow="0" w:firstColumn="0" w:lastColumn="0" w:oddVBand="0" w:evenVBand="0" w:oddHBand="0" w:evenHBand="0" w:firstRowFirstColumn="0" w:firstRowLastColumn="0" w:lastRowFirstColumn="0" w:lastRowLastColumn="0"/>
            </w:pPr>
            <w:r>
              <w:rPr>
                <w:sz w:val="20"/>
              </w:rPr>
              <w:t>Level</w:t>
            </w:r>
          </w:p>
        </w:tc>
        <w:tc>
          <w:tcPr>
            <w:tcW w:w="1881" w:type="dxa"/>
          </w:tcPr>
          <w:p w14:paraId="633506E2" w14:textId="77777777" w:rsidR="004F7ACA" w:rsidRDefault="00000000">
            <w:pPr>
              <w:cnfStyle w:val="100000000000" w:firstRow="1" w:lastRow="0" w:firstColumn="0" w:lastColumn="0" w:oddVBand="0" w:evenVBand="0" w:oddHBand="0" w:evenHBand="0" w:firstRowFirstColumn="0" w:firstRowLastColumn="0" w:lastRowFirstColumn="0" w:lastRowLastColumn="0"/>
            </w:pPr>
            <w:r>
              <w:rPr>
                <w:sz w:val="20"/>
              </w:rPr>
              <w:t>Key Quote</w:t>
            </w:r>
          </w:p>
        </w:tc>
      </w:tr>
      <w:tr w:rsidR="004F7ACA" w14:paraId="6BABC4EC" w14:textId="77777777" w:rsidTr="004F7A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72769146" w14:textId="77777777" w:rsidR="004F7ACA" w:rsidRDefault="00000000">
            <w:r>
              <w:rPr>
                <w:sz w:val="20"/>
              </w:rPr>
              <w:t>David</w:t>
            </w:r>
          </w:p>
        </w:tc>
        <w:tc>
          <w:tcPr>
            <w:tcW w:w="1881" w:type="dxa"/>
          </w:tcPr>
          <w:p w14:paraId="49B02A68"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1881" w:type="dxa"/>
          </w:tcPr>
          <w:p w14:paraId="0657BAEA"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ChatGPT (personal)</w:t>
            </w:r>
          </w:p>
        </w:tc>
        <w:tc>
          <w:tcPr>
            <w:tcW w:w="1881" w:type="dxa"/>
          </w:tcPr>
          <w:p w14:paraId="6EAA6265"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c>
          <w:tcPr>
            <w:tcW w:w="1881" w:type="dxa"/>
          </w:tcPr>
          <w:p w14:paraId="198DB029"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"Very reactive. Come into it, do this thing"</w:t>
            </w:r>
          </w:p>
        </w:tc>
      </w:tr>
      <w:tr w:rsidR="004F7ACA" w14:paraId="7207426A" w14:textId="77777777" w:rsidTr="004F7A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37AE7C22" w14:textId="77777777" w:rsidR="004F7ACA" w:rsidRDefault="00000000">
            <w:r>
              <w:rPr>
                <w:sz w:val="20"/>
              </w:rPr>
              <w:t>Cassidy</w:t>
            </w:r>
          </w:p>
        </w:tc>
        <w:tc>
          <w:tcPr>
            <w:tcW w:w="1881" w:type="dxa"/>
          </w:tcPr>
          <w:p w14:paraId="3BDCFB7E"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c>
          <w:tcPr>
            <w:tcW w:w="1881" w:type="dxa"/>
          </w:tcPr>
          <w:p w14:paraId="27A8F421"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Copilot</w:t>
            </w:r>
          </w:p>
        </w:tc>
        <w:tc>
          <w:tcPr>
            <w:tcW w:w="1881" w:type="dxa"/>
          </w:tcPr>
          <w:p w14:paraId="17AA6A49"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c>
          <w:tcPr>
            <w:tcW w:w="1881" w:type="dxa"/>
          </w:tcPr>
          <w:p w14:paraId="7FBC3341"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"Going into it blindly each time"</w:t>
            </w:r>
          </w:p>
        </w:tc>
      </w:tr>
      <w:tr w:rsidR="004F7ACA" w14:paraId="6F76A5FC" w14:textId="77777777" w:rsidTr="004F7A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1B8BDBD0" w14:textId="77777777" w:rsidR="004F7ACA" w:rsidRDefault="00000000">
            <w:r>
              <w:rPr>
                <w:sz w:val="20"/>
              </w:rPr>
              <w:t>Katie</w:t>
            </w:r>
          </w:p>
        </w:tc>
        <w:tc>
          <w:tcPr>
            <w:tcW w:w="1881" w:type="dxa"/>
          </w:tcPr>
          <w:p w14:paraId="5F7C856A"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Some</w:t>
            </w:r>
          </w:p>
        </w:tc>
        <w:tc>
          <w:tcPr>
            <w:tcW w:w="1881" w:type="dxa"/>
          </w:tcPr>
          <w:p w14:paraId="47171EF4"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Copilot, Gemini</w:t>
            </w:r>
          </w:p>
        </w:tc>
        <w:tc>
          <w:tcPr>
            <w:tcW w:w="1881" w:type="dxa"/>
          </w:tcPr>
          <w:p w14:paraId="5D0B629C"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Low-Med</w:t>
            </w:r>
          </w:p>
        </w:tc>
        <w:tc>
          <w:tcPr>
            <w:tcW w:w="1881" w:type="dxa"/>
          </w:tcPr>
          <w:p w14:paraId="18D2F110"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"Good at tasks, less robust on reasoning"</w:t>
            </w:r>
          </w:p>
        </w:tc>
      </w:tr>
      <w:tr w:rsidR="004F7ACA" w14:paraId="65A464DA" w14:textId="77777777" w:rsidTr="004F7A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35CAB713" w14:textId="77777777" w:rsidR="004F7ACA" w:rsidRDefault="00000000">
            <w:r>
              <w:rPr>
                <w:sz w:val="20"/>
              </w:rPr>
              <w:t>Sophie</w:t>
            </w:r>
          </w:p>
        </w:tc>
        <w:tc>
          <w:tcPr>
            <w:tcW w:w="1881" w:type="dxa"/>
          </w:tcPr>
          <w:p w14:paraId="3CDE176A"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Limited</w:t>
            </w:r>
          </w:p>
        </w:tc>
        <w:tc>
          <w:tcPr>
            <w:tcW w:w="1881" w:type="dxa"/>
          </w:tcPr>
          <w:p w14:paraId="2F350A3C"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Copilot</w:t>
            </w:r>
          </w:p>
        </w:tc>
        <w:tc>
          <w:tcPr>
            <w:tcW w:w="1881" w:type="dxa"/>
          </w:tcPr>
          <w:p w14:paraId="20D679A3"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Low</w:t>
            </w:r>
          </w:p>
        </w:tc>
        <w:tc>
          <w:tcPr>
            <w:tcW w:w="1881" w:type="dxa"/>
          </w:tcPr>
          <w:p w14:paraId="5F0533E3"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"Mixed feedback on translations"</w:t>
            </w:r>
          </w:p>
        </w:tc>
      </w:tr>
      <w:tr w:rsidR="004F7ACA" w14:paraId="15861C24" w14:textId="77777777" w:rsidTr="004F7A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EBDF3C8" w14:textId="77777777" w:rsidR="004F7ACA" w:rsidRDefault="00000000">
            <w:r>
              <w:rPr>
                <w:sz w:val="20"/>
              </w:rPr>
              <w:t>Alice</w:t>
            </w:r>
          </w:p>
        </w:tc>
        <w:tc>
          <w:tcPr>
            <w:tcW w:w="1881" w:type="dxa"/>
          </w:tcPr>
          <w:p w14:paraId="083E31C7"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Limited</w:t>
            </w:r>
          </w:p>
        </w:tc>
        <w:tc>
          <w:tcPr>
            <w:tcW w:w="1881" w:type="dxa"/>
          </w:tcPr>
          <w:p w14:paraId="550844FB"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Copilot</w:t>
            </w:r>
          </w:p>
        </w:tc>
        <w:tc>
          <w:tcPr>
            <w:tcW w:w="1881" w:type="dxa"/>
          </w:tcPr>
          <w:p w14:paraId="394B3909"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Low</w:t>
            </w:r>
          </w:p>
        </w:tc>
        <w:tc>
          <w:tcPr>
            <w:tcW w:w="1881" w:type="dxa"/>
          </w:tcPr>
          <w:p w14:paraId="15D7DEAC" w14:textId="77777777" w:rsidR="004F7ACA" w:rsidRDefault="00000000">
            <w:pPr>
              <w:cnfStyle w:val="000000100000" w:firstRow="0" w:lastRow="0" w:firstColumn="0" w:lastColumn="0" w:oddVBand="0" w:evenVBand="0" w:oddHBand="1" w:evenHBand="0" w:firstRowFirstColumn="0" w:firstRowLastColumn="0" w:lastRowFirstColumn="0" w:lastRowLastColumn="0"/>
            </w:pPr>
            <w:r>
              <w:rPr>
                <w:sz w:val="20"/>
              </w:rPr>
              <w:t>"Copilot is bad" (for visuals)</w:t>
            </w:r>
          </w:p>
        </w:tc>
      </w:tr>
      <w:tr w:rsidR="004F7ACA" w14:paraId="4BD62948" w14:textId="77777777" w:rsidTr="004F7A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54F258A2" w14:textId="77777777" w:rsidR="004F7ACA" w:rsidRDefault="00000000">
            <w:r>
              <w:rPr>
                <w:sz w:val="20"/>
              </w:rPr>
              <w:t>Bethany</w:t>
            </w:r>
          </w:p>
        </w:tc>
        <w:tc>
          <w:tcPr>
            <w:tcW w:w="1881" w:type="dxa"/>
          </w:tcPr>
          <w:p w14:paraId="703F2A99"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Experimenting</w:t>
            </w:r>
          </w:p>
        </w:tc>
        <w:tc>
          <w:tcPr>
            <w:tcW w:w="1881" w:type="dxa"/>
          </w:tcPr>
          <w:p w14:paraId="42521110"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Copilot</w:t>
            </w:r>
          </w:p>
        </w:tc>
        <w:tc>
          <w:tcPr>
            <w:tcW w:w="1881" w:type="dxa"/>
          </w:tcPr>
          <w:p w14:paraId="616578CA"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Low</w:t>
            </w:r>
          </w:p>
        </w:tc>
        <w:tc>
          <w:tcPr>
            <w:tcW w:w="1881" w:type="dxa"/>
          </w:tcPr>
          <w:p w14:paraId="0CD7BF64" w14:textId="77777777" w:rsidR="004F7ACA" w:rsidRDefault="00000000">
            <w:pPr>
              <w:cnfStyle w:val="000000010000" w:firstRow="0" w:lastRow="0" w:firstColumn="0" w:lastColumn="0" w:oddVBand="0" w:evenVBand="0" w:oddHBand="0" w:evenHBand="1" w:firstRowFirstColumn="0" w:firstRowLastColumn="0" w:lastRowFirstColumn="0" w:lastRowLastColumn="0"/>
            </w:pPr>
            <w:r>
              <w:rPr>
                <w:sz w:val="20"/>
              </w:rPr>
              <w:t>"Are we breaching company rules?"</w:t>
            </w:r>
          </w:p>
        </w:tc>
      </w:tr>
    </w:tbl>
    <w:p w14:paraId="71FA93B5" w14:textId="77777777" w:rsidR="004F7ACA" w:rsidRDefault="004F7ACA"/>
    <w:p w14:paraId="35017DD1" w14:textId="77777777" w:rsidR="004F7ACA" w:rsidRDefault="00000000">
      <w:r>
        <w:t>Key pattern: the two most senior people (David, Cassidy) are the heaviest users but doing it individually and reactively. Nobody has built persistent assistants, shared tools, or systematic workflows. Everyone starts from a blank chat every time. The people who need AI most (creative, campaign) are the ones most constrained by Copilot's limitations.</w:t>
      </w:r>
    </w:p>
    <w:p w14:paraId="15448688" w14:textId="77777777" w:rsidR="004F7ACA" w:rsidRDefault="00000000">
      <w:pPr>
        <w:pStyle w:val="Heading1"/>
      </w:pPr>
      <w:r>
        <w:t>6. Key Constraints</w:t>
      </w:r>
    </w:p>
    <w:p w14:paraId="00E9CD73" w14:textId="77777777" w:rsidR="004F7ACA" w:rsidRDefault="00000000">
      <w:pPr>
        <w:pStyle w:val="ListBullet"/>
      </w:pPr>
      <w:r>
        <w:rPr>
          <w:b/>
        </w:rPr>
        <w:t xml:space="preserve">1. </w:t>
      </w:r>
      <w:r>
        <w:t>Copilot is the enterprise tool and everyone finds it limited for marketing. Gemini is also approved but barely adopted. Getting Claude or better tools approved requires legal and IT buy-in. Copilot has recently brought in Anthropic's Claude, which may improve quality</w:t>
      </w:r>
    </w:p>
    <w:p w14:paraId="247B778A" w14:textId="77777777" w:rsidR="004F7ACA" w:rsidRDefault="00000000">
      <w:pPr>
        <w:pStyle w:val="ListBullet"/>
      </w:pPr>
      <w:r>
        <w:rPr>
          <w:b/>
        </w:rPr>
        <w:t xml:space="preserve">2. </w:t>
      </w:r>
      <w:r>
        <w:t>Data confidentiality: Bethany raised this explicitly and it is likely a broader concern. Legal will need to bless anything beyond Copilot and Gemini</w:t>
      </w:r>
    </w:p>
    <w:p w14:paraId="2FA5BCE8" w14:textId="77777777" w:rsidR="004F7ACA" w:rsidRDefault="00000000">
      <w:pPr>
        <w:pStyle w:val="ListBullet"/>
      </w:pPr>
      <w:r>
        <w:rPr>
          <w:b/>
        </w:rPr>
        <w:lastRenderedPageBreak/>
        <w:t xml:space="preserve">3. </w:t>
      </w:r>
      <w:r>
        <w:t>Rebrand timeline: 24 February launch. Copy execution starts December. Writing and voice tools need to be ready by then</w:t>
      </w:r>
    </w:p>
    <w:p w14:paraId="044CD21C" w14:textId="77777777" w:rsidR="004F7ACA" w:rsidRDefault="00000000">
      <w:pPr>
        <w:pStyle w:val="ListBullet"/>
      </w:pPr>
      <w:r>
        <w:rPr>
          <w:b/>
        </w:rPr>
        <w:t xml:space="preserve">4. </w:t>
      </w:r>
      <w:r>
        <w:t>Change fatigue: the team is already in heavy transformation. Getting something done takes 50% more time than Alice has seen elsewhere. AI work needs to help, not add friction</w:t>
      </w:r>
    </w:p>
    <w:p w14:paraId="12253263" w14:textId="77777777" w:rsidR="004F7ACA" w:rsidRDefault="00000000">
      <w:pPr>
        <w:pStyle w:val="ListBullet"/>
      </w:pPr>
      <w:r>
        <w:rPr>
          <w:b/>
        </w:rPr>
        <w:t xml:space="preserve">5. </w:t>
      </w:r>
      <w:r>
        <w:t>No enterprise AI strategy: transformation team exists but AI does not have a clear role. Potential to expand if marketing work proves value</w:t>
      </w:r>
    </w:p>
    <w:p w14:paraId="380AB042" w14:textId="77777777" w:rsidR="004F7ACA" w:rsidRDefault="00000000">
      <w:pPr>
        <w:pStyle w:val="ListBullet"/>
      </w:pPr>
      <w:r>
        <w:rPr>
          <w:b/>
        </w:rPr>
        <w:t xml:space="preserve">6. </w:t>
      </w:r>
      <w:r>
        <w:t>IT blocks AI video tools: Sabre security policies restrict tooling. Video is a major cost centre but solutions need IT buy-in</w:t>
      </w:r>
    </w:p>
    <w:p w14:paraId="0D189D39" w14:textId="77777777" w:rsidR="004F7ACA" w:rsidRDefault="00000000">
      <w:pPr>
        <w:pStyle w:val="ListBullet"/>
      </w:pPr>
      <w:r>
        <w:rPr>
          <w:b/>
        </w:rPr>
        <w:t xml:space="preserve">7. </w:t>
      </w:r>
      <w:r>
        <w:t>Creative team is thin and new designers are being hired. Solutions need to reduce load, not add training burden</w:t>
      </w:r>
    </w:p>
    <w:p w14:paraId="04544949" w14:textId="77777777" w:rsidR="004F7ACA" w:rsidRDefault="00000000">
      <w:pPr>
        <w:pStyle w:val="Heading1"/>
      </w:pPr>
      <w:r>
        <w:t>7. Recommended Approach</w:t>
      </w:r>
    </w:p>
    <w:p w14:paraId="308C2420" w14:textId="77777777" w:rsidR="004F7ACA" w:rsidRDefault="00000000">
      <w:pPr>
        <w:pStyle w:val="Heading2"/>
      </w:pPr>
      <w:r>
        <w:t>What David explicitly asked for</w:t>
      </w:r>
    </w:p>
    <w:p w14:paraId="0B52B8B8" w14:textId="77777777" w:rsidR="004F7ACA" w:rsidRDefault="00000000">
      <w:pPr>
        <w:pStyle w:val="ListBullet"/>
      </w:pPr>
      <w:r>
        <w:rPr>
          <w:b/>
        </w:rPr>
        <w:t xml:space="preserve">1. </w:t>
      </w:r>
      <w:r>
        <w:t>Diagnosis and assessment of current workflows and where AI fits, with a phased scope of work and estimates</w:t>
      </w:r>
    </w:p>
    <w:p w14:paraId="7F851D31" w14:textId="77777777" w:rsidR="004F7ACA" w:rsidRDefault="00000000">
      <w:pPr>
        <w:pStyle w:val="ListBullet"/>
      </w:pPr>
      <w:r>
        <w:rPr>
          <w:b/>
        </w:rPr>
        <w:t xml:space="preserve">2. </w:t>
      </w:r>
      <w:r>
        <w:t>Paul to present to the team on "what AI can do in B2B marketing" to build education and buy-in</w:t>
      </w:r>
    </w:p>
    <w:p w14:paraId="30BDE367" w14:textId="77777777" w:rsidR="004F7ACA" w:rsidRDefault="00000000">
      <w:pPr>
        <w:pStyle w:val="ListBullet"/>
      </w:pPr>
      <w:r>
        <w:rPr>
          <w:b/>
        </w:rPr>
        <w:t xml:space="preserve">3. </w:t>
      </w:r>
      <w:r>
        <w:t>Tangible outputs the CMO can see working: a copywriter, a scoring checklist</w:t>
      </w:r>
    </w:p>
    <w:p w14:paraId="7FC9B0F8" w14:textId="77777777" w:rsidR="004F7ACA" w:rsidRDefault="00000000">
      <w:pPr>
        <w:pStyle w:val="ListBullet"/>
      </w:pPr>
      <w:r>
        <w:rPr>
          <w:b/>
        </w:rPr>
        <w:t xml:space="preserve">4. </w:t>
      </w:r>
      <w:r>
        <w:t>Identify internal AI evangelists who can champion tools after the engagement</w:t>
      </w:r>
    </w:p>
    <w:p w14:paraId="77971007" w14:textId="77777777" w:rsidR="004F7ACA" w:rsidRDefault="00000000">
      <w:pPr>
        <w:pStyle w:val="Heading2"/>
      </w:pPr>
      <w:r>
        <w:t>Suggested phasing</w:t>
      </w:r>
    </w:p>
    <w:p w14:paraId="794ED8FF" w14:textId="77777777" w:rsidR="004F7ACA" w:rsidRDefault="00000000">
      <w:r>
        <w:rPr>
          <w:b/>
        </w:rPr>
        <w:t>Phase 1: Quick Wins (December to January)</w:t>
      </w:r>
    </w:p>
    <w:p w14:paraId="60E7A399" w14:textId="77777777" w:rsidR="004F7ACA" w:rsidRDefault="00000000">
      <w:pPr>
        <w:pStyle w:val="ListBullet"/>
      </w:pPr>
      <w:r>
        <w:t>Build AI copywriter once new tone of voice is ready</w:t>
      </w:r>
    </w:p>
    <w:p w14:paraId="317C1341" w14:textId="77777777" w:rsidR="004F7ACA" w:rsidRDefault="00000000">
      <w:pPr>
        <w:pStyle w:val="ListBullet"/>
      </w:pPr>
      <w:r>
        <w:t>Build press release assistant for Cassidy's team</w:t>
      </w:r>
    </w:p>
    <w:p w14:paraId="7FFB62F3" w14:textId="77777777" w:rsidR="004F7ACA" w:rsidRDefault="00000000">
      <w:pPr>
        <w:pStyle w:val="ListBullet"/>
      </w:pPr>
      <w:r>
        <w:t>Scoring and review checklists against brand guidelines</w:t>
      </w:r>
    </w:p>
    <w:p w14:paraId="6A100946" w14:textId="77777777" w:rsidR="004F7ACA" w:rsidRDefault="00000000">
      <w:pPr>
        <w:pStyle w:val="ListBullet"/>
      </w:pPr>
      <w:r>
        <w:t>Glossary of Sabre marketing terms</w:t>
      </w:r>
    </w:p>
    <w:p w14:paraId="0440AC28" w14:textId="77777777" w:rsidR="004F7ACA" w:rsidRDefault="00000000">
      <w:pPr>
        <w:pStyle w:val="ListBullet"/>
      </w:pPr>
      <w:r>
        <w:t>Team presentation on AI in B2B marketing</w:t>
      </w:r>
    </w:p>
    <w:p w14:paraId="40193952" w14:textId="77777777" w:rsidR="004F7ACA" w:rsidRDefault="00000000">
      <w:r>
        <w:rPr>
          <w:b/>
        </w:rPr>
        <w:t>Phase 2: Rebrand Support (January to February)</w:t>
      </w:r>
    </w:p>
    <w:p w14:paraId="22B8E0DF" w14:textId="77777777" w:rsidR="004F7ACA" w:rsidRDefault="00000000">
      <w:pPr>
        <w:pStyle w:val="ListBullet"/>
      </w:pPr>
      <w:r>
        <w:t>Presentation migration tools (biggest cost saving: 200k+ external spend)</w:t>
      </w:r>
    </w:p>
    <w:p w14:paraId="29979BF0" w14:textId="77777777" w:rsidR="004F7ACA" w:rsidRDefault="00000000">
      <w:pPr>
        <w:pStyle w:val="ListBullet"/>
      </w:pPr>
      <w:r>
        <w:t>Translation workflow improvements</w:t>
      </w:r>
    </w:p>
    <w:p w14:paraId="38460042" w14:textId="77777777" w:rsidR="004F7ACA" w:rsidRDefault="00000000">
      <w:pPr>
        <w:pStyle w:val="ListBullet"/>
      </w:pPr>
      <w:r>
        <w:t>Self-serve studio templates in new brand</w:t>
      </w:r>
    </w:p>
    <w:p w14:paraId="7084B50C" w14:textId="77777777" w:rsidR="004F7ACA" w:rsidRDefault="00000000">
      <w:pPr>
        <w:pStyle w:val="ListBullet"/>
      </w:pPr>
      <w:r>
        <w:t>Legal checklist integration</w:t>
      </w:r>
    </w:p>
    <w:p w14:paraId="2E227BBB" w14:textId="77777777" w:rsidR="004F7ACA" w:rsidRDefault="00000000">
      <w:r>
        <w:rPr>
          <w:b/>
        </w:rPr>
        <w:t>Phase 3: Collective Brain (March onwards)</w:t>
      </w:r>
    </w:p>
    <w:p w14:paraId="7BF17DD6" w14:textId="77777777" w:rsidR="004F7ACA" w:rsidRDefault="00000000">
      <w:pPr>
        <w:pStyle w:val="ListBullet"/>
      </w:pPr>
      <w:r>
        <w:t>Central AI with all positioning, messaging, verbatims, brand assets</w:t>
      </w:r>
    </w:p>
    <w:p w14:paraId="7A7570D3" w14:textId="77777777" w:rsidR="004F7ACA" w:rsidRDefault="00000000">
      <w:pPr>
        <w:pStyle w:val="ListBullet"/>
      </w:pPr>
      <w:r>
        <w:t>Briefing-to-prototype workflow (80% done in first meeting)</w:t>
      </w:r>
    </w:p>
    <w:p w14:paraId="0676590C" w14:textId="77777777" w:rsidR="004F7ACA" w:rsidRDefault="00000000">
      <w:pPr>
        <w:pStyle w:val="ListBullet"/>
      </w:pPr>
      <w:r>
        <w:t>Executive voice profiles for LinkedIn</w:t>
      </w:r>
    </w:p>
    <w:p w14:paraId="0542E7B9" w14:textId="77777777" w:rsidR="004F7ACA" w:rsidRDefault="00000000">
      <w:pPr>
        <w:pStyle w:val="ListBullet"/>
      </w:pPr>
      <w:r>
        <w:t>Video tooling (dependent on IT approving tools)</w:t>
      </w:r>
    </w:p>
    <w:p w14:paraId="72C046D2" w14:textId="77777777" w:rsidR="004F7ACA" w:rsidRDefault="00000000">
      <w:pPr>
        <w:pStyle w:val="ListBullet"/>
      </w:pPr>
      <w:r>
        <w:t>Potential enterprise-wide expansion beyond marketing</w:t>
      </w:r>
    </w:p>
    <w:p w14:paraId="5569E358" w14:textId="77777777" w:rsidR="004F7ACA" w:rsidRDefault="00000000">
      <w:pPr>
        <w:pStyle w:val="Heading2"/>
      </w:pPr>
      <w:r>
        <w:lastRenderedPageBreak/>
        <w:t>The bigger opportunity</w:t>
      </w:r>
    </w:p>
    <w:p w14:paraId="5A4386F3" w14:textId="77777777" w:rsidR="004F7ACA" w:rsidRDefault="00000000">
      <w:r>
        <w:t>David sees potential beyond marketing across the people team, product teams, and other functions. If the marketing engagement proves value, there is a path to enterprise-wide AI transformation work. He said: "I don't think they're really grasping how fast we need to move with this, and I think they would take any help."</w:t>
      </w:r>
    </w:p>
    <w:p w14:paraId="280221A1" w14:textId="22FFD771" w:rsidR="004F7ACA" w:rsidRDefault="004F7ACA" w:rsidP="00F474F3">
      <w:pPr>
        <w:pStyle w:val="Heading1"/>
      </w:pPr>
    </w:p>
    <w:sectPr w:rsidR="004F7ACA"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0317726">
    <w:abstractNumId w:val="8"/>
  </w:num>
  <w:num w:numId="2" w16cid:durableId="1331560839">
    <w:abstractNumId w:val="6"/>
  </w:num>
  <w:num w:numId="3" w16cid:durableId="1842699349">
    <w:abstractNumId w:val="5"/>
  </w:num>
  <w:num w:numId="4" w16cid:durableId="1434084996">
    <w:abstractNumId w:val="4"/>
  </w:num>
  <w:num w:numId="5" w16cid:durableId="549417262">
    <w:abstractNumId w:val="7"/>
  </w:num>
  <w:num w:numId="6" w16cid:durableId="1719622021">
    <w:abstractNumId w:val="3"/>
  </w:num>
  <w:num w:numId="7" w16cid:durableId="1880513731">
    <w:abstractNumId w:val="2"/>
  </w:num>
  <w:num w:numId="8" w16cid:durableId="294607783">
    <w:abstractNumId w:val="1"/>
  </w:num>
  <w:num w:numId="9" w16cid:durableId="154443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7ACA"/>
    <w:rsid w:val="00AA1D8D"/>
    <w:rsid w:val="00B001BC"/>
    <w:rsid w:val="00B47730"/>
    <w:rsid w:val="00CB0664"/>
    <w:rsid w:val="00F474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2836B2"/>
  <w14:defaultImageDpi w14:val="300"/>
  <w15:docId w15:val="{C2758BD1-D22C-854A-8F53-BA475F07A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A3A4E"/>
      <w:sz w:val="4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b/>
      <w:bCs/>
      <w:color w:val="1A3A4E"/>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b/>
      <w:bCs/>
      <w:color w:val="3A7CA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3356</Words>
  <Characters>18061</Characters>
  <Application>Microsoft Office Word</Application>
  <DocSecurity>0</DocSecurity>
  <Lines>463</Lines>
  <Paragraphs>375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Dervan</cp:lastModifiedBy>
  <cp:revision>2</cp:revision>
  <dcterms:created xsi:type="dcterms:W3CDTF">2013-12-23T23:15:00Z</dcterms:created>
  <dcterms:modified xsi:type="dcterms:W3CDTF">2026-04-27T10:32:00Z</dcterms:modified>
  <cp:category/>
</cp:coreProperties>
</file>